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E7D32"/>
          <w:sz w:val="72"/>
        </w:rPr>
        <w:t>CuidaLink</w:t>
      </w:r>
    </w:p>
    <w:p>
      <w:pPr>
        <w:jc w:val="center"/>
      </w:pPr>
      <w:r>
        <w:rPr>
          <w:color w:val="666666"/>
          <w:sz w:val="40"/>
        </w:rPr>
        <w:t>Rúbrica: Base de Datos y APIs</w:t>
      </w:r>
    </w:p>
    <w:p/>
    <w:p>
      <w:pPr>
        <w:jc w:val="center"/>
      </w:pPr>
      <w:r>
        <w:rPr>
          <w:color w:val="888888"/>
          <w:sz w:val="24"/>
        </w:rPr>
        <w:t>Trabajo Fin de Grado — App de asistencia a cuidadores de pacientes con Alzheimer</w:t>
      </w:r>
    </w:p>
    <w:p/>
    <w:p>
      <w:pPr>
        <w:jc w:val="center"/>
      </w:pPr>
      <w:r>
        <w:rPr>
          <w:color w:val="2E7D32"/>
          <w:sz w:val="28"/>
        </w:rPr>
        <w:t>Marzo 2026</w:t>
      </w:r>
    </w:p>
    <w:p>
      <w:r>
        <w:br w:type="page"/>
      </w:r>
    </w:p>
    <w:p>
      <w:pPr>
        <w:pStyle w:val="Heading1"/>
      </w:pPr>
      <w:r>
        <w:rPr>
          <w:color w:val="2E7D32"/>
        </w:rPr>
        <w:t>1. Justificación del motor de base de datos</w:t>
      </w:r>
    </w:p>
    <w:p>
      <w:r>
        <w:t>CuidaLink utiliza una estrategia multi-motor con 3 SGBD según el entorno de ejecución, lo que permite optimizar cada fase del desarrollo: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2E7D32" w:val="clear"/>
          </w:tcPr>
          <w:p>
            <w:pPr>
              <w:spacing w:after="40"/>
            </w:pPr>
            <w:r/>
            <w:r>
              <w:rPr>
                <w:b/>
                <w:color w:val="FFFFFF"/>
                <w:sz w:val="20"/>
              </w:rPr>
              <w:t>Entorno</w:t>
            </w:r>
          </w:p>
        </w:tc>
        <w:tc>
          <w:tcPr>
            <w:tcW w:type="dxa" w:w="2880"/>
            <w:shd w:fill="2E7D32" w:val="clear"/>
          </w:tcPr>
          <w:p>
            <w:pPr>
              <w:spacing w:after="40"/>
            </w:pPr>
            <w:r/>
            <w:r>
              <w:rPr>
                <w:b/>
                <w:color w:val="FFFFFF"/>
                <w:sz w:val="20"/>
              </w:rPr>
              <w:t>Motor</w:t>
            </w:r>
          </w:p>
        </w:tc>
        <w:tc>
          <w:tcPr>
            <w:tcW w:type="dxa" w:w="2880"/>
            <w:shd w:fill="2E7D32" w:val="clear"/>
          </w:tcPr>
          <w:p>
            <w:pPr>
              <w:spacing w:after="40"/>
            </w:pPr>
            <w:r/>
            <w:r>
              <w:rPr>
                <w:b/>
                <w:color w:val="FFFFFF"/>
                <w:sz w:val="20"/>
              </w:rPr>
              <w:t>Justificación</w:t>
            </w:r>
          </w:p>
        </w:tc>
      </w:tr>
      <w:tr>
        <w:tc>
          <w:tcPr>
            <w:tcW w:type="dxa" w:w="2880"/>
          </w:tcPr>
          <w:p>
            <w:pPr>
              <w:spacing w:after="40"/>
            </w:pPr>
            <w:r>
              <w:rPr>
                <w:sz w:val="20"/>
              </w:rPr>
              <w:t>Desarrollo</w:t>
            </w:r>
          </w:p>
        </w:tc>
        <w:tc>
          <w:tcPr>
            <w:tcW w:type="dxa" w:w="2880"/>
          </w:tcPr>
          <w:p>
            <w:pPr>
              <w:spacing w:after="40"/>
            </w:pPr>
            <w:r>
              <w:rPr>
                <w:sz w:val="20"/>
              </w:rPr>
              <w:t>H2 (in-memory)</w:t>
            </w:r>
          </w:p>
        </w:tc>
        <w:tc>
          <w:tcPr>
            <w:tcW w:type="dxa" w:w="2880"/>
          </w:tcPr>
          <w:p>
            <w:pPr>
              <w:spacing w:after="40"/>
            </w:pPr>
            <w:r>
              <w:rPr>
                <w:sz w:val="20"/>
              </w:rPr>
              <w:t>Base de datos embebida que no requiere instalación. Con ddl-auto: create-drop el esquema se recrea en cada arranque, ideal para iterar rápido sin mantener migraciones. Se carga data-h2.sql automáticamente con datos demo.</w:t>
            </w:r>
          </w:p>
        </w:tc>
      </w:tr>
      <w:tr>
        <w:tc>
          <w:tcPr>
            <w:tcW w:type="dxa" w:w="2880"/>
          </w:tcPr>
          <w:p>
            <w:pPr>
              <w:spacing w:after="40"/>
            </w:pPr>
            <w:r>
              <w:rPr>
                <w:sz w:val="20"/>
              </w:rPr>
              <w:t>Default / Local</w:t>
            </w:r>
          </w:p>
        </w:tc>
        <w:tc>
          <w:tcPr>
            <w:tcW w:type="dxa" w:w="2880"/>
          </w:tcPr>
          <w:p>
            <w:pPr>
              <w:spacing w:after="40"/>
            </w:pPr>
            <w:r>
              <w:rPr>
                <w:sz w:val="20"/>
              </w:rPr>
              <w:t>MySQL 8.0+</w:t>
            </w:r>
          </w:p>
        </w:tc>
        <w:tc>
          <w:tcPr>
            <w:tcW w:type="dxa" w:w="2880"/>
          </w:tcPr>
          <w:p>
            <w:pPr>
              <w:spacing w:after="40"/>
            </w:pPr>
            <w:r>
              <w:rPr>
                <w:sz w:val="20"/>
              </w:rPr>
              <w:t>Motor relacional robusto y ampliamente adoptado. Soporta JSON nativo (usado en datos_extra de eventos y ruta_geojson de paseos), ENUM para tipos de eventos, LONGTEXT para fotos Base64 y DECIMAL(10,8) para coordenadas GPS de alta precisión.</w:t>
            </w:r>
          </w:p>
        </w:tc>
      </w:tr>
      <w:tr>
        <w:tc>
          <w:tcPr>
            <w:tcW w:type="dxa" w:w="2880"/>
          </w:tcPr>
          <w:p>
            <w:pPr>
              <w:spacing w:after="40"/>
            </w:pPr>
            <w:r>
              <w:rPr>
                <w:sz w:val="20"/>
              </w:rPr>
              <w:t>Producción</w:t>
            </w:r>
          </w:p>
        </w:tc>
        <w:tc>
          <w:tcPr>
            <w:tcW w:type="dxa" w:w="2880"/>
          </w:tcPr>
          <w:p>
            <w:pPr>
              <w:spacing w:after="40"/>
            </w:pPr>
            <w:r>
              <w:rPr>
                <w:sz w:val="20"/>
              </w:rPr>
              <w:t>PostgreSQL 15+ (Neon Serverless)</w:t>
            </w:r>
          </w:p>
        </w:tc>
        <w:tc>
          <w:tcPr>
            <w:tcW w:type="dxa" w:w="2880"/>
          </w:tcPr>
          <w:p>
            <w:pPr>
              <w:spacing w:after="40"/>
            </w:pPr>
            <w:r>
              <w:rPr>
                <w:sz w:val="20"/>
              </w:rPr>
              <w:t>Elegido por su despliegue serverless en la nube (Neon), escalado automático y coste cero en plan free. Ofrece CHECK constraints más flexibles que ENUM de MySQL, BIGSERIAL para auto-increment, y mejor concurrencia MVCC para múltiples cuidadoras accediendo simultáneamente.</w:t>
            </w:r>
          </w:p>
        </w:tc>
      </w:tr>
    </w:tbl>
    <w:p/>
    <w:p>
      <w:pPr>
        <w:pStyle w:val="Heading2"/>
      </w:pPr>
      <w:r>
        <w:rPr>
          <w:color w:val="388E3C"/>
        </w:rPr>
        <w:t>¿Por qué relacional y no NoSQL?</w:t>
      </w:r>
    </w:p>
    <w:p>
      <w:r>
        <w:t>Los datos de CuidaLink son altamente relacionales: un paciente tiene múltiples eventos, cada evento pertenece a una cuidadora, los ratings vinculan familiares con cuidadoras. Las foreign keys con ON DELETE CASCADE/SET NULL garantizan integridad referencial que un motor documental (MongoDB) no ofrece de forma nativa. Además, las consultas temporales (eventos entre fechas, citas por rango) se benefician de los índices B-tree (idx_abuelo_fecha, idx_eventos_tipo).</w:t>
      </w:r>
    </w:p>
    <w:p>
      <w:pPr>
        <w:pStyle w:val="Heading2"/>
      </w:pPr>
      <w:r>
        <w:rPr>
          <w:color w:val="388E3C"/>
        </w:rPr>
        <w:t>Limitaciones reconocidas</w:t>
      </w:r>
    </w:p>
    <w:p>
      <w:r>
        <w:t>H2 no soporta ENUM ni JSON nativo como MySQL, por lo que se usa VARCHAR con CHECK en PostgreSQL/H2 y TEXT para datos JSON. El almacenamiento de fotos en Base64 dentro de TEXT/LONGTEXT consume más espacio que un almacenamiento en fichero/S3, pero simplifica la arquitectura al no necesitar un servicio de almacenamiento externo para un TFG.</w:t>
      </w:r>
    </w:p>
    <w:p>
      <w:r>
        <w:br w:type="page"/>
      </w:r>
    </w:p>
    <w:p>
      <w:pPr>
        <w:pStyle w:val="Heading1"/>
      </w:pPr>
      <w:r>
        <w:rPr>
          <w:color w:val="2E7D32"/>
        </w:rPr>
        <w:t>2. Diseño y estructura de la base de datos</w:t>
      </w:r>
    </w:p>
    <w:p>
      <w:r>
        <w:t>El esquema consta de 9 tablas con relaciones normalizadas en 3FN (Tercera Forma Normal):</w:t>
      </w:r>
    </w:p>
    <w:p>
      <w:pPr>
        <w:pStyle w:val="Heading2"/>
      </w:pPr>
      <w:r>
        <w:rPr>
          <w:color w:val="388E3C"/>
        </w:rPr>
        <w:t>Modelo entidad-relación</w:t>
      </w:r>
    </w:p>
    <w:p>
      <w:pPr>
        <w:spacing w:before="80" w:after="80"/>
        <w:ind w:left="567"/>
      </w:pPr>
      <w:r>
        <w:rPr>
          <w:rFonts w:ascii="Consolas" w:hAnsi="Consolas"/>
          <w:color w:val="333333"/>
          <w:sz w:val="18"/>
        </w:rPr>
        <w:t>┌──────────┐    1:N    ┌──────────┐    N:1    ┌──────────┐</w:t>
        <w:br/>
        <w:t>│ Cuidadora├──────────&gt;│  Evento  │&lt;──────────┤  Abuelo  │</w:t>
        <w:br/>
        <w:t>│          ├──────────&gt;│          │           │          │</w:t>
        <w:br/>
        <w:t>│  PK: id  │    1:N    │ FK: cuid │           │ FK: fam  │</w:t>
        <w:br/>
        <w:t>│  tel UNQ │           │ FK: abul │           │  lat/lng │</w:t>
        <w:br/>
        <w:t>│  pin BCR │           │ tipo ENUM│           └────┬─────┘</w:t>
        <w:br/>
        <w:t>│  rating  │           │ gps,foto │              1 │</w:t>
        <w:br/>
        <w:t>└────┬─────┘           └──────────┘                │</w:t>
        <w:br/>
        <w:t xml:space="preserve">     │ 1:N                                         │ N</w:t>
        <w:br/>
        <w:t>┌────┴─────┐                                 ┌─────┴────┐</w:t>
        <w:br/>
        <w:t>│  Rating  │    N:1                          │ Familiar │</w:t>
        <w:br/>
        <w:t>│ estrellas├─────────── Abuelo               │ email UNQ│</w:t>
        <w:br/>
        <w:t>│ FK: cuid │                                 │ pwd BCR  │</w:t>
        <w:br/>
        <w:t>│ FK: abul │                                 └──────────┘</w:t>
        <w:br/>
        <w:t>└──────────┘</w:t>
        <w:br/>
        <w:br/>
        <w:t>┌──────────┐  ┌──────────┐  ┌──────────┐  ┌───────────┐</w:t>
        <w:br/>
        <w:t>│  Paseo   │  │   Cita   │  │   Nota   │  │MensajeChat│</w:t>
        <w:br/>
        <w:t>│ FK: cuid │  │ FK: abul │  │ abueloId │  │ abueloId  │</w:t>
        <w:br/>
        <w:t>│ FK: abul │  │ fecha+hora│ │ autor    │  │ remitente │</w:t>
        <w:br/>
        <w:t>│ GeoJSON  │  │ tipo     │  │ prioridad│  │ text,audio│</w:t>
        <w:br/>
        <w:t>│ distancia│  │ creadoPor│  │ leida    │  │ image     │</w:t>
        <w:br/>
        <w:t>└──────────┘  └──────────┘  └──────────┘  └───────────┘</w:t>
      </w:r>
    </w:p>
    <w:p>
      <w:pPr>
        <w:pStyle w:val="Heading2"/>
      </w:pPr>
      <w:r>
        <w:rPr>
          <w:color w:val="388E3C"/>
        </w:rPr>
        <w:t>Detalle de las 9 tablas</w:t>
      </w:r>
    </w:p>
    <w:p>
      <w:pPr>
        <w:pStyle w:val="Heading3"/>
      </w:pPr>
      <w:r>
        <w:rPr>
          <w:color w:val="43A047"/>
        </w:rPr>
        <w:t>Tabla: abuelos (Pacientes)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fill="2E7D32" w:val="clear"/>
          </w:tcPr>
          <w:p>
            <w:pPr>
              <w:spacing w:after="40"/>
            </w:pPr>
            <w:r/>
            <w:r>
              <w:rPr>
                <w:b/>
                <w:color w:val="FFFFFF"/>
                <w:sz w:val="20"/>
              </w:rPr>
              <w:t>Campo</w:t>
            </w:r>
          </w:p>
        </w:tc>
        <w:tc>
          <w:tcPr>
            <w:tcW w:type="dxa" w:w="2160"/>
            <w:shd w:fill="2E7D32" w:val="clear"/>
          </w:tcPr>
          <w:p>
            <w:pPr>
              <w:spacing w:after="40"/>
            </w:pPr>
            <w:r/>
            <w:r>
              <w:rPr>
                <w:b/>
                <w:color w:val="FFFFFF"/>
                <w:sz w:val="20"/>
              </w:rPr>
              <w:t>Tipo</w:t>
            </w:r>
          </w:p>
        </w:tc>
        <w:tc>
          <w:tcPr>
            <w:tcW w:type="dxa" w:w="2160"/>
            <w:shd w:fill="2E7D32" w:val="clear"/>
          </w:tcPr>
          <w:p>
            <w:pPr>
              <w:spacing w:after="40"/>
            </w:pPr>
            <w:r/>
            <w:r>
              <w:rPr>
                <w:b/>
                <w:color w:val="FFFFFF"/>
                <w:sz w:val="20"/>
              </w:rPr>
              <w:t>Restricciones</w:t>
            </w:r>
          </w:p>
        </w:tc>
        <w:tc>
          <w:tcPr>
            <w:tcW w:type="dxa" w:w="2160"/>
            <w:shd w:fill="2E7D32" w:val="clear"/>
          </w:tcPr>
          <w:p>
            <w:pPr>
              <w:spacing w:after="40"/>
            </w:pPr>
            <w:r/>
            <w:r>
              <w:rPr>
                <w:b/>
                <w:color w:val="FFFFFF"/>
                <w:sz w:val="20"/>
              </w:rPr>
              <w:t>Descripción</w:t>
            </w:r>
          </w:p>
        </w:tc>
      </w:tr>
      <w:tr>
        <w:tc>
          <w:tcPr>
            <w:tcW w:type="dxa" w:w="2160"/>
          </w:tcPr>
          <w:p>
            <w:pPr>
              <w:spacing w:after="40"/>
            </w:pPr>
            <w:r>
              <w:rPr>
                <w:sz w:val="20"/>
              </w:rPr>
              <w:t>id</w:t>
            </w:r>
          </w:p>
        </w:tc>
        <w:tc>
          <w:tcPr>
            <w:tcW w:type="dxa" w:w="2160"/>
          </w:tcPr>
          <w:p>
            <w:pPr>
              <w:spacing w:after="40"/>
            </w:pPr>
            <w:r>
              <w:rPr>
                <w:sz w:val="20"/>
              </w:rPr>
              <w:t>BIGINT / BIGSERIAL</w:t>
            </w:r>
          </w:p>
        </w:tc>
        <w:tc>
          <w:tcPr>
            <w:tcW w:type="dxa" w:w="2160"/>
          </w:tcPr>
          <w:p>
            <w:pPr>
              <w:spacing w:after="40"/>
            </w:pPr>
            <w:r>
              <w:rPr>
                <w:sz w:val="20"/>
              </w:rPr>
              <w:t>PK, AUTO_INCREMENT</w:t>
            </w:r>
          </w:p>
        </w:tc>
        <w:tc>
          <w:tcPr>
            <w:tcW w:type="dxa" w:w="2160"/>
          </w:tcPr>
          <w:p>
            <w:pPr>
              <w:spacing w:after="40"/>
            </w:pPr>
            <w:r>
              <w:rPr>
                <w:sz w:val="20"/>
              </w:rPr>
              <w:t>Identificador único</w:t>
            </w:r>
          </w:p>
        </w:tc>
      </w:tr>
      <w:tr>
        <w:tc>
          <w:tcPr>
            <w:tcW w:type="dxa" w:w="2160"/>
          </w:tcPr>
          <w:p>
            <w:pPr>
              <w:spacing w:after="40"/>
            </w:pPr>
            <w:r>
              <w:rPr>
                <w:sz w:val="20"/>
              </w:rPr>
              <w:t>nombre</w:t>
            </w:r>
          </w:p>
        </w:tc>
        <w:tc>
          <w:tcPr>
            <w:tcW w:type="dxa" w:w="2160"/>
          </w:tcPr>
          <w:p>
            <w:pPr>
              <w:spacing w:after="40"/>
            </w:pPr>
            <w:r>
              <w:rPr>
                <w:sz w:val="20"/>
              </w:rPr>
              <w:t>VARCHAR(100)</w:t>
            </w:r>
          </w:p>
        </w:tc>
        <w:tc>
          <w:tcPr>
            <w:tcW w:type="dxa" w:w="2160"/>
          </w:tcPr>
          <w:p>
            <w:pPr>
              <w:spacing w:after="40"/>
            </w:pPr>
            <w:r>
              <w:rPr>
                <w:sz w:val="20"/>
              </w:rPr>
              <w:t>NOT NULL</w:t>
            </w:r>
          </w:p>
        </w:tc>
        <w:tc>
          <w:tcPr>
            <w:tcW w:type="dxa" w:w="2160"/>
          </w:tcPr>
          <w:p>
            <w:pPr>
              <w:spacing w:after="40"/>
            </w:pPr>
            <w:r>
              <w:rPr>
                <w:sz w:val="20"/>
              </w:rPr>
              <w:t>Nombre del paciente</w:t>
            </w:r>
          </w:p>
        </w:tc>
      </w:tr>
      <w:tr>
        <w:tc>
          <w:tcPr>
            <w:tcW w:type="dxa" w:w="2160"/>
          </w:tcPr>
          <w:p>
            <w:pPr>
              <w:spacing w:after="40"/>
            </w:pPr>
            <w:r>
              <w:rPr>
                <w:sz w:val="20"/>
              </w:rPr>
              <w:t>direccion</w:t>
            </w:r>
          </w:p>
        </w:tc>
        <w:tc>
          <w:tcPr>
            <w:tcW w:type="dxa" w:w="2160"/>
          </w:tcPr>
          <w:p>
            <w:pPr>
              <w:spacing w:after="40"/>
            </w:pPr>
            <w:r>
              <w:rPr>
                <w:sz w:val="20"/>
              </w:rPr>
              <w:t>VARCHAR(255)</w:t>
            </w:r>
          </w:p>
        </w:tc>
        <w:tc>
          <w:tcPr>
            <w:tcW w:type="dxa" w:w="2160"/>
          </w:tcPr>
          <w:p>
            <w:pPr>
              <w:spacing w:after="40"/>
            </w:pPr>
            <w:r>
              <w:rPr>
                <w:sz w:val="20"/>
              </w:rPr>
            </w:r>
          </w:p>
        </w:tc>
        <w:tc>
          <w:tcPr>
            <w:tcW w:type="dxa" w:w="2160"/>
          </w:tcPr>
          <w:p>
            <w:pPr>
              <w:spacing w:after="40"/>
            </w:pPr>
            <w:r>
              <w:rPr>
                <w:sz w:val="20"/>
              </w:rPr>
              <w:t>Dirección del domicilio</w:t>
            </w:r>
          </w:p>
        </w:tc>
      </w:tr>
      <w:tr>
        <w:tc>
          <w:tcPr>
            <w:tcW w:type="dxa" w:w="2160"/>
          </w:tcPr>
          <w:p>
            <w:pPr>
              <w:spacing w:after="40"/>
            </w:pPr>
            <w:r>
              <w:rPr>
                <w:sz w:val="20"/>
              </w:rPr>
              <w:t>lat / lng</w:t>
            </w:r>
          </w:p>
        </w:tc>
        <w:tc>
          <w:tcPr>
            <w:tcW w:type="dxa" w:w="2160"/>
          </w:tcPr>
          <w:p>
            <w:pPr>
              <w:spacing w:after="40"/>
            </w:pPr>
            <w:r>
              <w:rPr>
                <w:sz w:val="20"/>
              </w:rPr>
              <w:t>DECIMAL(10,8) / (11,8)</w:t>
            </w:r>
          </w:p>
        </w:tc>
        <w:tc>
          <w:tcPr>
            <w:tcW w:type="dxa" w:w="2160"/>
          </w:tcPr>
          <w:p>
            <w:pPr>
              <w:spacing w:after="40"/>
            </w:pPr>
            <w:r>
              <w:rPr>
                <w:sz w:val="20"/>
              </w:rPr>
            </w:r>
          </w:p>
        </w:tc>
        <w:tc>
          <w:tcPr>
            <w:tcW w:type="dxa" w:w="2160"/>
          </w:tcPr>
          <w:p>
            <w:pPr>
              <w:spacing w:after="40"/>
            </w:pPr>
            <w:r>
              <w:rPr>
                <w:sz w:val="20"/>
              </w:rPr>
              <w:t>Coordenadas GPS del domicilio (geofencing)</w:t>
            </w:r>
          </w:p>
        </w:tc>
      </w:tr>
      <w:tr>
        <w:tc>
          <w:tcPr>
            <w:tcW w:type="dxa" w:w="2160"/>
          </w:tcPr>
          <w:p>
            <w:pPr>
              <w:spacing w:after="40"/>
            </w:pPr>
            <w:r>
              <w:rPr>
                <w:sz w:val="20"/>
              </w:rPr>
              <w:t>familiar_id</w:t>
            </w:r>
          </w:p>
        </w:tc>
        <w:tc>
          <w:tcPr>
            <w:tcW w:type="dxa" w:w="2160"/>
          </w:tcPr>
          <w:p>
            <w:pPr>
              <w:spacing w:after="40"/>
            </w:pPr>
            <w:r>
              <w:rPr>
                <w:sz w:val="20"/>
              </w:rPr>
              <w:t>BIGINT</w:t>
            </w:r>
          </w:p>
        </w:tc>
        <w:tc>
          <w:tcPr>
            <w:tcW w:type="dxa" w:w="2160"/>
          </w:tcPr>
          <w:p>
            <w:pPr>
              <w:spacing w:after="40"/>
            </w:pPr>
            <w:r>
              <w:rPr>
                <w:sz w:val="20"/>
              </w:rPr>
              <w:t>FK → familiares</w:t>
            </w:r>
          </w:p>
        </w:tc>
        <w:tc>
          <w:tcPr>
            <w:tcW w:type="dxa" w:w="2160"/>
          </w:tcPr>
          <w:p>
            <w:pPr>
              <w:spacing w:after="40"/>
            </w:pPr>
            <w:r>
              <w:rPr>
                <w:sz w:val="20"/>
              </w:rPr>
              <w:t>Familiar supervisor</w:t>
            </w:r>
          </w:p>
        </w:tc>
      </w:tr>
      <w:tr>
        <w:tc>
          <w:tcPr>
            <w:tcW w:type="dxa" w:w="2160"/>
          </w:tcPr>
          <w:p>
            <w:pPr>
              <w:spacing w:after="40"/>
            </w:pPr>
            <w:r>
              <w:rPr>
                <w:sz w:val="20"/>
              </w:rPr>
              <w:t>telefono_emergencia</w:t>
            </w:r>
          </w:p>
        </w:tc>
        <w:tc>
          <w:tcPr>
            <w:tcW w:type="dxa" w:w="2160"/>
          </w:tcPr>
          <w:p>
            <w:pPr>
              <w:spacing w:after="40"/>
            </w:pPr>
            <w:r>
              <w:rPr>
                <w:sz w:val="20"/>
              </w:rPr>
              <w:t>VARCHAR(15)</w:t>
            </w:r>
          </w:p>
        </w:tc>
        <w:tc>
          <w:tcPr>
            <w:tcW w:type="dxa" w:w="2160"/>
          </w:tcPr>
          <w:p>
            <w:pPr>
              <w:spacing w:after="40"/>
            </w:pPr>
            <w:r>
              <w:rPr>
                <w:sz w:val="20"/>
              </w:rPr>
            </w:r>
          </w:p>
        </w:tc>
        <w:tc>
          <w:tcPr>
            <w:tcW w:type="dxa" w:w="2160"/>
          </w:tcPr>
          <w:p>
            <w:pPr>
              <w:spacing w:after="40"/>
            </w:pPr>
            <w:r>
              <w:rPr>
                <w:sz w:val="20"/>
              </w:rPr>
              <w:t>Teléfono de emergencia</w:t>
            </w:r>
          </w:p>
        </w:tc>
      </w:tr>
      <w:tr>
        <w:tc>
          <w:tcPr>
            <w:tcW w:type="dxa" w:w="2160"/>
          </w:tcPr>
          <w:p>
            <w:pPr>
              <w:spacing w:after="40"/>
            </w:pPr>
            <w:r>
              <w:rPr>
                <w:sz w:val="20"/>
              </w:rPr>
              <w:t>foto_perfil</w:t>
            </w:r>
          </w:p>
        </w:tc>
        <w:tc>
          <w:tcPr>
            <w:tcW w:type="dxa" w:w="2160"/>
          </w:tcPr>
          <w:p>
            <w:pPr>
              <w:spacing w:after="40"/>
            </w:pPr>
            <w:r>
              <w:rPr>
                <w:sz w:val="20"/>
              </w:rPr>
              <w:t>TEXT / LONGTEXT</w:t>
            </w:r>
          </w:p>
        </w:tc>
        <w:tc>
          <w:tcPr>
            <w:tcW w:type="dxa" w:w="2160"/>
          </w:tcPr>
          <w:p>
            <w:pPr>
              <w:spacing w:after="40"/>
            </w:pPr>
            <w:r>
              <w:rPr>
                <w:sz w:val="20"/>
              </w:rPr>
            </w:r>
          </w:p>
        </w:tc>
        <w:tc>
          <w:tcPr>
            <w:tcW w:type="dxa" w:w="2160"/>
          </w:tcPr>
          <w:p>
            <w:pPr>
              <w:spacing w:after="40"/>
            </w:pPr>
            <w:r>
              <w:rPr>
                <w:sz w:val="20"/>
              </w:rPr>
              <w:t>Foto en Base64</w:t>
            </w:r>
          </w:p>
        </w:tc>
      </w:tr>
      <w:tr>
        <w:tc>
          <w:tcPr>
            <w:tcW w:type="dxa" w:w="2160"/>
          </w:tcPr>
          <w:p>
            <w:pPr>
              <w:spacing w:after="40"/>
            </w:pPr>
            <w:r>
              <w:rPr>
                <w:sz w:val="20"/>
              </w:rPr>
              <w:t>notas_medicas</w:t>
            </w:r>
          </w:p>
        </w:tc>
        <w:tc>
          <w:tcPr>
            <w:tcW w:type="dxa" w:w="2160"/>
          </w:tcPr>
          <w:p>
            <w:pPr>
              <w:spacing w:after="40"/>
            </w:pPr>
            <w:r>
              <w:rPr>
                <w:sz w:val="20"/>
              </w:rPr>
              <w:t>TEXT</w:t>
            </w:r>
          </w:p>
        </w:tc>
        <w:tc>
          <w:tcPr>
            <w:tcW w:type="dxa" w:w="2160"/>
          </w:tcPr>
          <w:p>
            <w:pPr>
              <w:spacing w:after="40"/>
            </w:pPr>
            <w:r>
              <w:rPr>
                <w:sz w:val="20"/>
              </w:rPr>
            </w:r>
          </w:p>
        </w:tc>
        <w:tc>
          <w:tcPr>
            <w:tcW w:type="dxa" w:w="2160"/>
          </w:tcPr>
          <w:p>
            <w:pPr>
              <w:spacing w:after="40"/>
            </w:pPr>
            <w:r>
              <w:rPr>
                <w:sz w:val="20"/>
              </w:rPr>
              <w:t>Información médica relevante</w:t>
            </w:r>
          </w:p>
        </w:tc>
      </w:tr>
      <w:tr>
        <w:tc>
          <w:tcPr>
            <w:tcW w:type="dxa" w:w="2160"/>
          </w:tcPr>
          <w:p>
            <w:pPr>
              <w:spacing w:after="40"/>
            </w:pPr>
            <w:r>
              <w:rPr>
                <w:sz w:val="20"/>
              </w:rPr>
              <w:t>created_at</w:t>
            </w:r>
          </w:p>
        </w:tc>
        <w:tc>
          <w:tcPr>
            <w:tcW w:type="dxa" w:w="2160"/>
          </w:tcPr>
          <w:p>
            <w:pPr>
              <w:spacing w:after="40"/>
            </w:pPr>
            <w:r>
              <w:rPr>
                <w:sz w:val="20"/>
              </w:rPr>
              <w:t>DATETIME / TIMESTAMP</w:t>
            </w:r>
          </w:p>
        </w:tc>
        <w:tc>
          <w:tcPr>
            <w:tcW w:type="dxa" w:w="2160"/>
          </w:tcPr>
          <w:p>
            <w:pPr>
              <w:spacing w:after="40"/>
            </w:pPr>
            <w:r>
              <w:rPr>
                <w:sz w:val="20"/>
              </w:rPr>
              <w:t>DEFAULT CURRENT_TIMESTAMP</w:t>
            </w:r>
          </w:p>
        </w:tc>
        <w:tc>
          <w:tcPr>
            <w:tcW w:type="dxa" w:w="2160"/>
          </w:tcPr>
          <w:p>
            <w:pPr>
              <w:spacing w:after="40"/>
            </w:pPr>
            <w:r>
              <w:rPr>
                <w:sz w:val="20"/>
              </w:rPr>
              <w:t>Fecha de creación</w:t>
            </w:r>
          </w:p>
        </w:tc>
      </w:tr>
    </w:tbl>
    <w:p/>
    <w:p>
      <w:pPr>
        <w:pStyle w:val="Heading3"/>
      </w:pPr>
      <w:r>
        <w:rPr>
          <w:color w:val="43A047"/>
        </w:rPr>
        <w:t>Tabla: cuidadoras (Profesionales)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fill="2E7D32" w:val="clear"/>
          </w:tcPr>
          <w:p>
            <w:pPr>
              <w:spacing w:after="40"/>
            </w:pPr>
            <w:r/>
            <w:r>
              <w:rPr>
                <w:b/>
                <w:color w:val="FFFFFF"/>
                <w:sz w:val="20"/>
              </w:rPr>
              <w:t>Campo</w:t>
            </w:r>
          </w:p>
        </w:tc>
        <w:tc>
          <w:tcPr>
            <w:tcW w:type="dxa" w:w="2160"/>
            <w:shd w:fill="2E7D32" w:val="clear"/>
          </w:tcPr>
          <w:p>
            <w:pPr>
              <w:spacing w:after="40"/>
            </w:pPr>
            <w:r/>
            <w:r>
              <w:rPr>
                <w:b/>
                <w:color w:val="FFFFFF"/>
                <w:sz w:val="20"/>
              </w:rPr>
              <w:t>Tipo</w:t>
            </w:r>
          </w:p>
        </w:tc>
        <w:tc>
          <w:tcPr>
            <w:tcW w:type="dxa" w:w="2160"/>
            <w:shd w:fill="2E7D32" w:val="clear"/>
          </w:tcPr>
          <w:p>
            <w:pPr>
              <w:spacing w:after="40"/>
            </w:pPr>
            <w:r/>
            <w:r>
              <w:rPr>
                <w:b/>
                <w:color w:val="FFFFFF"/>
                <w:sz w:val="20"/>
              </w:rPr>
              <w:t>Restricciones</w:t>
            </w:r>
          </w:p>
        </w:tc>
        <w:tc>
          <w:tcPr>
            <w:tcW w:type="dxa" w:w="2160"/>
            <w:shd w:fill="2E7D32" w:val="clear"/>
          </w:tcPr>
          <w:p>
            <w:pPr>
              <w:spacing w:after="40"/>
            </w:pPr>
            <w:r/>
            <w:r>
              <w:rPr>
                <w:b/>
                <w:color w:val="FFFFFF"/>
                <w:sz w:val="20"/>
              </w:rPr>
              <w:t>Descripción</w:t>
            </w:r>
          </w:p>
        </w:tc>
      </w:tr>
      <w:tr>
        <w:tc>
          <w:tcPr>
            <w:tcW w:type="dxa" w:w="2160"/>
          </w:tcPr>
          <w:p>
            <w:pPr>
              <w:spacing w:after="40"/>
            </w:pPr>
            <w:r>
              <w:rPr>
                <w:sz w:val="20"/>
              </w:rPr>
              <w:t>id</w:t>
            </w:r>
          </w:p>
        </w:tc>
        <w:tc>
          <w:tcPr>
            <w:tcW w:type="dxa" w:w="2160"/>
          </w:tcPr>
          <w:p>
            <w:pPr>
              <w:spacing w:after="40"/>
            </w:pPr>
            <w:r>
              <w:rPr>
                <w:sz w:val="20"/>
              </w:rPr>
              <w:t>BIGINT / BIGSERIAL</w:t>
            </w:r>
          </w:p>
        </w:tc>
        <w:tc>
          <w:tcPr>
            <w:tcW w:type="dxa" w:w="2160"/>
          </w:tcPr>
          <w:p>
            <w:pPr>
              <w:spacing w:after="40"/>
            </w:pPr>
            <w:r>
              <w:rPr>
                <w:sz w:val="20"/>
              </w:rPr>
              <w:t>PK, AUTO_INCREMENT</w:t>
            </w:r>
          </w:p>
        </w:tc>
        <w:tc>
          <w:tcPr>
            <w:tcW w:type="dxa" w:w="2160"/>
          </w:tcPr>
          <w:p>
            <w:pPr>
              <w:spacing w:after="40"/>
            </w:pPr>
            <w:r>
              <w:rPr>
                <w:sz w:val="20"/>
              </w:rPr>
              <w:t>Identificador único</w:t>
            </w:r>
          </w:p>
        </w:tc>
      </w:tr>
      <w:tr>
        <w:tc>
          <w:tcPr>
            <w:tcW w:type="dxa" w:w="2160"/>
          </w:tcPr>
          <w:p>
            <w:pPr>
              <w:spacing w:after="40"/>
            </w:pPr>
            <w:r>
              <w:rPr>
                <w:sz w:val="20"/>
              </w:rPr>
              <w:t>nombre</w:t>
            </w:r>
          </w:p>
        </w:tc>
        <w:tc>
          <w:tcPr>
            <w:tcW w:type="dxa" w:w="2160"/>
          </w:tcPr>
          <w:p>
            <w:pPr>
              <w:spacing w:after="40"/>
            </w:pPr>
            <w:r>
              <w:rPr>
                <w:sz w:val="20"/>
              </w:rPr>
              <w:t>VARCHAR(100)</w:t>
            </w:r>
          </w:p>
        </w:tc>
        <w:tc>
          <w:tcPr>
            <w:tcW w:type="dxa" w:w="2160"/>
          </w:tcPr>
          <w:p>
            <w:pPr>
              <w:spacing w:after="40"/>
            </w:pPr>
            <w:r>
              <w:rPr>
                <w:sz w:val="20"/>
              </w:rPr>
              <w:t>NOT NULL</w:t>
            </w:r>
          </w:p>
        </w:tc>
        <w:tc>
          <w:tcPr>
            <w:tcW w:type="dxa" w:w="2160"/>
          </w:tcPr>
          <w:p>
            <w:pPr>
              <w:spacing w:after="40"/>
            </w:pPr>
            <w:r>
              <w:rPr>
                <w:sz w:val="20"/>
              </w:rPr>
              <w:t>Nombre de la cuidadora</w:t>
            </w:r>
          </w:p>
        </w:tc>
      </w:tr>
      <w:tr>
        <w:tc>
          <w:tcPr>
            <w:tcW w:type="dxa" w:w="2160"/>
          </w:tcPr>
          <w:p>
            <w:pPr>
              <w:spacing w:after="40"/>
            </w:pPr>
            <w:r>
              <w:rPr>
                <w:sz w:val="20"/>
              </w:rPr>
              <w:t>telefono</w:t>
            </w:r>
          </w:p>
        </w:tc>
        <w:tc>
          <w:tcPr>
            <w:tcW w:type="dxa" w:w="2160"/>
          </w:tcPr>
          <w:p>
            <w:pPr>
              <w:spacing w:after="40"/>
            </w:pPr>
            <w:r>
              <w:rPr>
                <w:sz w:val="20"/>
              </w:rPr>
              <w:t>VARCHAR(15)</w:t>
            </w:r>
          </w:p>
        </w:tc>
        <w:tc>
          <w:tcPr>
            <w:tcW w:type="dxa" w:w="2160"/>
          </w:tcPr>
          <w:p>
            <w:pPr>
              <w:spacing w:after="40"/>
            </w:pPr>
            <w:r>
              <w:rPr>
                <w:sz w:val="20"/>
              </w:rPr>
              <w:t>UNIQUE</w:t>
            </w:r>
          </w:p>
        </w:tc>
        <w:tc>
          <w:tcPr>
            <w:tcW w:type="dxa" w:w="2160"/>
          </w:tcPr>
          <w:p>
            <w:pPr>
              <w:spacing w:after="40"/>
            </w:pPr>
            <w:r>
              <w:rPr>
                <w:sz w:val="20"/>
              </w:rPr>
              <w:t>Identificador de login</w:t>
            </w:r>
          </w:p>
        </w:tc>
      </w:tr>
      <w:tr>
        <w:tc>
          <w:tcPr>
            <w:tcW w:type="dxa" w:w="2160"/>
          </w:tcPr>
          <w:p>
            <w:pPr>
              <w:spacing w:after="40"/>
            </w:pPr>
            <w:r>
              <w:rPr>
                <w:sz w:val="20"/>
              </w:rPr>
              <w:t>pin</w:t>
            </w:r>
          </w:p>
        </w:tc>
        <w:tc>
          <w:tcPr>
            <w:tcW w:type="dxa" w:w="2160"/>
          </w:tcPr>
          <w:p>
            <w:pPr>
              <w:spacing w:after="40"/>
            </w:pPr>
            <w:r>
              <w:rPr>
                <w:sz w:val="20"/>
              </w:rPr>
              <w:t>VARCHAR(60)</w:t>
            </w:r>
          </w:p>
        </w:tc>
        <w:tc>
          <w:tcPr>
            <w:tcW w:type="dxa" w:w="2160"/>
          </w:tcPr>
          <w:p>
            <w:pPr>
              <w:spacing w:after="40"/>
            </w:pPr>
            <w:r>
              <w:rPr>
                <w:sz w:val="20"/>
              </w:rPr>
            </w:r>
          </w:p>
        </w:tc>
        <w:tc>
          <w:tcPr>
            <w:tcW w:type="dxa" w:w="2160"/>
          </w:tcPr>
          <w:p>
            <w:pPr>
              <w:spacing w:after="40"/>
            </w:pPr>
            <w:r>
              <w:rPr>
                <w:sz w:val="20"/>
              </w:rPr>
              <w:t>PIN hasheado con BCrypt</w:t>
            </w:r>
          </w:p>
        </w:tc>
      </w:tr>
      <w:tr>
        <w:tc>
          <w:tcPr>
            <w:tcW w:type="dxa" w:w="2160"/>
          </w:tcPr>
          <w:p>
            <w:pPr>
              <w:spacing w:after="40"/>
            </w:pPr>
            <w:r>
              <w:rPr>
                <w:sz w:val="20"/>
              </w:rPr>
              <w:t>foto_perfil</w:t>
            </w:r>
          </w:p>
        </w:tc>
        <w:tc>
          <w:tcPr>
            <w:tcW w:type="dxa" w:w="2160"/>
          </w:tcPr>
          <w:p>
            <w:pPr>
              <w:spacing w:after="40"/>
            </w:pPr>
            <w:r>
              <w:rPr>
                <w:sz w:val="20"/>
              </w:rPr>
              <w:t>TEXT / LONGTEXT</w:t>
            </w:r>
          </w:p>
        </w:tc>
        <w:tc>
          <w:tcPr>
            <w:tcW w:type="dxa" w:w="2160"/>
          </w:tcPr>
          <w:p>
            <w:pPr>
              <w:spacing w:after="40"/>
            </w:pPr>
            <w:r>
              <w:rPr>
                <w:sz w:val="20"/>
              </w:rPr>
            </w:r>
          </w:p>
        </w:tc>
        <w:tc>
          <w:tcPr>
            <w:tcW w:type="dxa" w:w="2160"/>
          </w:tcPr>
          <w:p>
            <w:pPr>
              <w:spacing w:after="40"/>
            </w:pPr>
            <w:r>
              <w:rPr>
                <w:sz w:val="20"/>
              </w:rPr>
              <w:t>Foto en Base64</w:t>
            </w:r>
          </w:p>
        </w:tc>
      </w:tr>
      <w:tr>
        <w:tc>
          <w:tcPr>
            <w:tcW w:type="dxa" w:w="2160"/>
          </w:tcPr>
          <w:p>
            <w:pPr>
              <w:spacing w:after="40"/>
            </w:pPr>
            <w:r>
              <w:rPr>
                <w:sz w:val="20"/>
              </w:rPr>
              <w:t>rating_promedio</w:t>
            </w:r>
          </w:p>
        </w:tc>
        <w:tc>
          <w:tcPr>
            <w:tcW w:type="dxa" w:w="2160"/>
          </w:tcPr>
          <w:p>
            <w:pPr>
              <w:spacing w:after="40"/>
            </w:pPr>
            <w:r>
              <w:rPr>
                <w:sz w:val="20"/>
              </w:rPr>
              <w:t>DECIMAL(2,1)</w:t>
            </w:r>
          </w:p>
        </w:tc>
        <w:tc>
          <w:tcPr>
            <w:tcW w:type="dxa" w:w="2160"/>
          </w:tcPr>
          <w:p>
            <w:pPr>
              <w:spacing w:after="40"/>
            </w:pPr>
            <w:r>
              <w:rPr>
                <w:sz w:val="20"/>
              </w:rPr>
              <w:t>DEFAULT 0</w:t>
            </w:r>
          </w:p>
        </w:tc>
        <w:tc>
          <w:tcPr>
            <w:tcW w:type="dxa" w:w="2160"/>
          </w:tcPr>
          <w:p>
            <w:pPr>
              <w:spacing w:after="40"/>
            </w:pPr>
            <w:r>
              <w:rPr>
                <w:sz w:val="20"/>
              </w:rPr>
              <w:t>Media de valoraciones (1-5)</w:t>
            </w:r>
          </w:p>
        </w:tc>
      </w:tr>
      <w:tr>
        <w:tc>
          <w:tcPr>
            <w:tcW w:type="dxa" w:w="2160"/>
          </w:tcPr>
          <w:p>
            <w:pPr>
              <w:spacing w:after="40"/>
            </w:pPr>
            <w:r>
              <w:rPr>
                <w:sz w:val="20"/>
              </w:rPr>
              <w:t>total_ratings</w:t>
            </w:r>
          </w:p>
        </w:tc>
        <w:tc>
          <w:tcPr>
            <w:tcW w:type="dxa" w:w="2160"/>
          </w:tcPr>
          <w:p>
            <w:pPr>
              <w:spacing w:after="40"/>
            </w:pPr>
            <w:r>
              <w:rPr>
                <w:sz w:val="20"/>
              </w:rPr>
              <w:t>INT</w:t>
            </w:r>
          </w:p>
        </w:tc>
        <w:tc>
          <w:tcPr>
            <w:tcW w:type="dxa" w:w="2160"/>
          </w:tcPr>
          <w:p>
            <w:pPr>
              <w:spacing w:after="40"/>
            </w:pPr>
            <w:r>
              <w:rPr>
                <w:sz w:val="20"/>
              </w:rPr>
              <w:t>DEFAULT 0</w:t>
            </w:r>
          </w:p>
        </w:tc>
        <w:tc>
          <w:tcPr>
            <w:tcW w:type="dxa" w:w="2160"/>
          </w:tcPr>
          <w:p>
            <w:pPr>
              <w:spacing w:after="40"/>
            </w:pPr>
            <w:r>
              <w:rPr>
                <w:sz w:val="20"/>
              </w:rPr>
              <w:t>Número total de valoraciones</w:t>
            </w:r>
          </w:p>
        </w:tc>
      </w:tr>
      <w:tr>
        <w:tc>
          <w:tcPr>
            <w:tcW w:type="dxa" w:w="2160"/>
          </w:tcPr>
          <w:p>
            <w:pPr>
              <w:spacing w:after="40"/>
            </w:pPr>
            <w:r>
              <w:rPr>
                <w:sz w:val="20"/>
              </w:rPr>
              <w:t>activo</w:t>
            </w:r>
          </w:p>
        </w:tc>
        <w:tc>
          <w:tcPr>
            <w:tcW w:type="dxa" w:w="2160"/>
          </w:tcPr>
          <w:p>
            <w:pPr>
              <w:spacing w:after="40"/>
            </w:pPr>
            <w:r>
              <w:rPr>
                <w:sz w:val="20"/>
              </w:rPr>
              <w:t>BOOLEAN</w:t>
            </w:r>
          </w:p>
        </w:tc>
        <w:tc>
          <w:tcPr>
            <w:tcW w:type="dxa" w:w="2160"/>
          </w:tcPr>
          <w:p>
            <w:pPr>
              <w:spacing w:after="40"/>
            </w:pPr>
            <w:r>
              <w:rPr>
                <w:sz w:val="20"/>
              </w:rPr>
              <w:t>DEFAULT TRUE</w:t>
            </w:r>
          </w:p>
        </w:tc>
        <w:tc>
          <w:tcPr>
            <w:tcW w:type="dxa" w:w="2160"/>
          </w:tcPr>
          <w:p>
            <w:pPr>
              <w:spacing w:after="40"/>
            </w:pPr>
            <w:r>
              <w:rPr>
                <w:sz w:val="20"/>
              </w:rPr>
              <w:t>Cuenta activa/desactivada</w:t>
            </w:r>
          </w:p>
        </w:tc>
      </w:tr>
      <w:tr>
        <w:tc>
          <w:tcPr>
            <w:tcW w:type="dxa" w:w="2160"/>
          </w:tcPr>
          <w:p>
            <w:pPr>
              <w:spacing w:after="40"/>
            </w:pPr>
            <w:r>
              <w:rPr>
                <w:sz w:val="20"/>
              </w:rPr>
              <w:t>created_at</w:t>
            </w:r>
          </w:p>
        </w:tc>
        <w:tc>
          <w:tcPr>
            <w:tcW w:type="dxa" w:w="2160"/>
          </w:tcPr>
          <w:p>
            <w:pPr>
              <w:spacing w:after="40"/>
            </w:pPr>
            <w:r>
              <w:rPr>
                <w:sz w:val="20"/>
              </w:rPr>
              <w:t>DATETIME / TIMESTAMP</w:t>
            </w:r>
          </w:p>
        </w:tc>
        <w:tc>
          <w:tcPr>
            <w:tcW w:type="dxa" w:w="2160"/>
          </w:tcPr>
          <w:p>
            <w:pPr>
              <w:spacing w:after="40"/>
            </w:pPr>
            <w:r>
              <w:rPr>
                <w:sz w:val="20"/>
              </w:rPr>
              <w:t>DEFAULT CURRENT_TIMESTAMP</w:t>
            </w:r>
          </w:p>
        </w:tc>
        <w:tc>
          <w:tcPr>
            <w:tcW w:type="dxa" w:w="2160"/>
          </w:tcPr>
          <w:p>
            <w:pPr>
              <w:spacing w:after="40"/>
            </w:pPr>
            <w:r>
              <w:rPr>
                <w:sz w:val="20"/>
              </w:rPr>
              <w:t>Fecha de alta</w:t>
            </w:r>
          </w:p>
        </w:tc>
      </w:tr>
    </w:tbl>
    <w:p/>
    <w:p>
      <w:pPr>
        <w:pStyle w:val="Heading3"/>
      </w:pPr>
      <w:r>
        <w:rPr>
          <w:color w:val="43A047"/>
        </w:rPr>
        <w:t>Tabla: familiares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fill="2E7D32" w:val="clear"/>
          </w:tcPr>
          <w:p>
            <w:pPr>
              <w:spacing w:after="40"/>
            </w:pPr>
            <w:r/>
            <w:r>
              <w:rPr>
                <w:b/>
                <w:color w:val="FFFFFF"/>
                <w:sz w:val="20"/>
              </w:rPr>
              <w:t>Campo</w:t>
            </w:r>
          </w:p>
        </w:tc>
        <w:tc>
          <w:tcPr>
            <w:tcW w:type="dxa" w:w="2160"/>
            <w:shd w:fill="2E7D32" w:val="clear"/>
          </w:tcPr>
          <w:p>
            <w:pPr>
              <w:spacing w:after="40"/>
            </w:pPr>
            <w:r/>
            <w:r>
              <w:rPr>
                <w:b/>
                <w:color w:val="FFFFFF"/>
                <w:sz w:val="20"/>
              </w:rPr>
              <w:t>Tipo</w:t>
            </w:r>
          </w:p>
        </w:tc>
        <w:tc>
          <w:tcPr>
            <w:tcW w:type="dxa" w:w="2160"/>
            <w:shd w:fill="2E7D32" w:val="clear"/>
          </w:tcPr>
          <w:p>
            <w:pPr>
              <w:spacing w:after="40"/>
            </w:pPr>
            <w:r/>
            <w:r>
              <w:rPr>
                <w:b/>
                <w:color w:val="FFFFFF"/>
                <w:sz w:val="20"/>
              </w:rPr>
              <w:t>Restricciones</w:t>
            </w:r>
          </w:p>
        </w:tc>
        <w:tc>
          <w:tcPr>
            <w:tcW w:type="dxa" w:w="2160"/>
            <w:shd w:fill="2E7D32" w:val="clear"/>
          </w:tcPr>
          <w:p>
            <w:pPr>
              <w:spacing w:after="40"/>
            </w:pPr>
            <w:r/>
            <w:r>
              <w:rPr>
                <w:b/>
                <w:color w:val="FFFFFF"/>
                <w:sz w:val="20"/>
              </w:rPr>
              <w:t>Descripción</w:t>
            </w:r>
          </w:p>
        </w:tc>
      </w:tr>
      <w:tr>
        <w:tc>
          <w:tcPr>
            <w:tcW w:type="dxa" w:w="2160"/>
          </w:tcPr>
          <w:p>
            <w:pPr>
              <w:spacing w:after="40"/>
            </w:pPr>
            <w:r>
              <w:rPr>
                <w:sz w:val="20"/>
              </w:rPr>
              <w:t>id</w:t>
            </w:r>
          </w:p>
        </w:tc>
        <w:tc>
          <w:tcPr>
            <w:tcW w:type="dxa" w:w="2160"/>
          </w:tcPr>
          <w:p>
            <w:pPr>
              <w:spacing w:after="40"/>
            </w:pPr>
            <w:r>
              <w:rPr>
                <w:sz w:val="20"/>
              </w:rPr>
              <w:t>BIGINT / BIGSERIAL</w:t>
            </w:r>
          </w:p>
        </w:tc>
        <w:tc>
          <w:tcPr>
            <w:tcW w:type="dxa" w:w="2160"/>
          </w:tcPr>
          <w:p>
            <w:pPr>
              <w:spacing w:after="40"/>
            </w:pPr>
            <w:r>
              <w:rPr>
                <w:sz w:val="20"/>
              </w:rPr>
              <w:t>PK, AUTO_INCREMENT</w:t>
            </w:r>
          </w:p>
        </w:tc>
        <w:tc>
          <w:tcPr>
            <w:tcW w:type="dxa" w:w="2160"/>
          </w:tcPr>
          <w:p>
            <w:pPr>
              <w:spacing w:after="40"/>
            </w:pPr>
            <w:r>
              <w:rPr>
                <w:sz w:val="20"/>
              </w:rPr>
              <w:t>Identificador único</w:t>
            </w:r>
          </w:p>
        </w:tc>
      </w:tr>
      <w:tr>
        <w:tc>
          <w:tcPr>
            <w:tcW w:type="dxa" w:w="2160"/>
          </w:tcPr>
          <w:p>
            <w:pPr>
              <w:spacing w:after="40"/>
            </w:pPr>
            <w:r>
              <w:rPr>
                <w:sz w:val="20"/>
              </w:rPr>
              <w:t>nombre</w:t>
            </w:r>
          </w:p>
        </w:tc>
        <w:tc>
          <w:tcPr>
            <w:tcW w:type="dxa" w:w="2160"/>
          </w:tcPr>
          <w:p>
            <w:pPr>
              <w:spacing w:after="40"/>
            </w:pPr>
            <w:r>
              <w:rPr>
                <w:sz w:val="20"/>
              </w:rPr>
              <w:t>VARCHAR(100)</w:t>
            </w:r>
          </w:p>
        </w:tc>
        <w:tc>
          <w:tcPr>
            <w:tcW w:type="dxa" w:w="2160"/>
          </w:tcPr>
          <w:p>
            <w:pPr>
              <w:spacing w:after="40"/>
            </w:pPr>
            <w:r>
              <w:rPr>
                <w:sz w:val="20"/>
              </w:rPr>
              <w:t>NOT NULL</w:t>
            </w:r>
          </w:p>
        </w:tc>
        <w:tc>
          <w:tcPr>
            <w:tcW w:type="dxa" w:w="2160"/>
          </w:tcPr>
          <w:p>
            <w:pPr>
              <w:spacing w:after="40"/>
            </w:pPr>
            <w:r>
              <w:rPr>
                <w:sz w:val="20"/>
              </w:rPr>
              <w:t>Nombre del familiar</w:t>
            </w:r>
          </w:p>
        </w:tc>
      </w:tr>
      <w:tr>
        <w:tc>
          <w:tcPr>
            <w:tcW w:type="dxa" w:w="2160"/>
          </w:tcPr>
          <w:p>
            <w:pPr>
              <w:spacing w:after="40"/>
            </w:pPr>
            <w:r>
              <w:rPr>
                <w:sz w:val="20"/>
              </w:rPr>
              <w:t>email</w:t>
            </w:r>
          </w:p>
        </w:tc>
        <w:tc>
          <w:tcPr>
            <w:tcW w:type="dxa" w:w="2160"/>
          </w:tcPr>
          <w:p>
            <w:pPr>
              <w:spacing w:after="40"/>
            </w:pPr>
            <w:r>
              <w:rPr>
                <w:sz w:val="20"/>
              </w:rPr>
              <w:t>VARCHAR(100)</w:t>
            </w:r>
          </w:p>
        </w:tc>
        <w:tc>
          <w:tcPr>
            <w:tcW w:type="dxa" w:w="2160"/>
          </w:tcPr>
          <w:p>
            <w:pPr>
              <w:spacing w:after="40"/>
            </w:pPr>
            <w:r>
              <w:rPr>
                <w:sz w:val="20"/>
              </w:rPr>
              <w:t>UNIQUE</w:t>
            </w:r>
          </w:p>
        </w:tc>
        <w:tc>
          <w:tcPr>
            <w:tcW w:type="dxa" w:w="2160"/>
          </w:tcPr>
          <w:p>
            <w:pPr>
              <w:spacing w:after="40"/>
            </w:pPr>
            <w:r>
              <w:rPr>
                <w:sz w:val="20"/>
              </w:rPr>
              <w:t>Identificador de login</w:t>
            </w:r>
          </w:p>
        </w:tc>
      </w:tr>
      <w:tr>
        <w:tc>
          <w:tcPr>
            <w:tcW w:type="dxa" w:w="2160"/>
          </w:tcPr>
          <w:p>
            <w:pPr>
              <w:spacing w:after="40"/>
            </w:pPr>
            <w:r>
              <w:rPr>
                <w:sz w:val="20"/>
              </w:rPr>
              <w:t>telefono</w:t>
            </w:r>
          </w:p>
        </w:tc>
        <w:tc>
          <w:tcPr>
            <w:tcW w:type="dxa" w:w="2160"/>
          </w:tcPr>
          <w:p>
            <w:pPr>
              <w:spacing w:after="40"/>
            </w:pPr>
            <w:r>
              <w:rPr>
                <w:sz w:val="20"/>
              </w:rPr>
              <w:t>VARCHAR(15)</w:t>
            </w:r>
          </w:p>
        </w:tc>
        <w:tc>
          <w:tcPr>
            <w:tcW w:type="dxa" w:w="2160"/>
          </w:tcPr>
          <w:p>
            <w:pPr>
              <w:spacing w:after="40"/>
            </w:pPr>
            <w:r>
              <w:rPr>
                <w:sz w:val="20"/>
              </w:rPr>
            </w:r>
          </w:p>
        </w:tc>
        <w:tc>
          <w:tcPr>
            <w:tcW w:type="dxa" w:w="2160"/>
          </w:tcPr>
          <w:p>
            <w:pPr>
              <w:spacing w:after="40"/>
            </w:pPr>
            <w:r>
              <w:rPr>
                <w:sz w:val="20"/>
              </w:rPr>
              <w:t>Teléfono de contacto</w:t>
            </w:r>
          </w:p>
        </w:tc>
      </w:tr>
      <w:tr>
        <w:tc>
          <w:tcPr>
            <w:tcW w:type="dxa" w:w="2160"/>
          </w:tcPr>
          <w:p>
            <w:pPr>
              <w:spacing w:after="40"/>
            </w:pPr>
            <w:r>
              <w:rPr>
                <w:sz w:val="20"/>
              </w:rPr>
              <w:t>password</w:t>
            </w:r>
          </w:p>
        </w:tc>
        <w:tc>
          <w:tcPr>
            <w:tcW w:type="dxa" w:w="2160"/>
          </w:tcPr>
          <w:p>
            <w:pPr>
              <w:spacing w:after="40"/>
            </w:pPr>
            <w:r>
              <w:rPr>
                <w:sz w:val="20"/>
              </w:rPr>
              <w:t>VARCHAR(60)</w:t>
            </w:r>
          </w:p>
        </w:tc>
        <w:tc>
          <w:tcPr>
            <w:tcW w:type="dxa" w:w="2160"/>
          </w:tcPr>
          <w:p>
            <w:pPr>
              <w:spacing w:after="40"/>
            </w:pPr>
            <w:r>
              <w:rPr>
                <w:sz w:val="20"/>
              </w:rPr>
              <w:t>NOT NULL</w:t>
            </w:r>
          </w:p>
        </w:tc>
        <w:tc>
          <w:tcPr>
            <w:tcW w:type="dxa" w:w="2160"/>
          </w:tcPr>
          <w:p>
            <w:pPr>
              <w:spacing w:after="40"/>
            </w:pPr>
            <w:r>
              <w:rPr>
                <w:sz w:val="20"/>
              </w:rPr>
              <w:t>Contraseña hasheada con BCrypt</w:t>
            </w:r>
          </w:p>
        </w:tc>
      </w:tr>
      <w:tr>
        <w:tc>
          <w:tcPr>
            <w:tcW w:type="dxa" w:w="2160"/>
          </w:tcPr>
          <w:p>
            <w:pPr>
              <w:spacing w:after="40"/>
            </w:pPr>
            <w:r>
              <w:rPr>
                <w:sz w:val="20"/>
              </w:rPr>
              <w:t>parentesco</w:t>
            </w:r>
          </w:p>
        </w:tc>
        <w:tc>
          <w:tcPr>
            <w:tcW w:type="dxa" w:w="2160"/>
          </w:tcPr>
          <w:p>
            <w:pPr>
              <w:spacing w:after="40"/>
            </w:pPr>
            <w:r>
              <w:rPr>
                <w:sz w:val="20"/>
              </w:rPr>
              <w:t>VARCHAR(50)</w:t>
            </w:r>
          </w:p>
        </w:tc>
        <w:tc>
          <w:tcPr>
            <w:tcW w:type="dxa" w:w="2160"/>
          </w:tcPr>
          <w:p>
            <w:pPr>
              <w:spacing w:after="40"/>
            </w:pPr>
            <w:r>
              <w:rPr>
                <w:sz w:val="20"/>
              </w:rPr>
            </w:r>
          </w:p>
        </w:tc>
        <w:tc>
          <w:tcPr>
            <w:tcW w:type="dxa" w:w="2160"/>
          </w:tcPr>
          <w:p>
            <w:pPr>
              <w:spacing w:after="40"/>
            </w:pPr>
            <w:r>
              <w:rPr>
                <w:sz w:val="20"/>
              </w:rPr>
              <w:t>Relación con el paciente (Hijo/a, Nieto/a...)</w:t>
            </w:r>
          </w:p>
        </w:tc>
      </w:tr>
      <w:tr>
        <w:tc>
          <w:tcPr>
            <w:tcW w:type="dxa" w:w="2160"/>
          </w:tcPr>
          <w:p>
            <w:pPr>
              <w:spacing w:after="40"/>
            </w:pPr>
            <w:r>
              <w:rPr>
                <w:sz w:val="20"/>
              </w:rPr>
              <w:t>activo</w:t>
            </w:r>
          </w:p>
        </w:tc>
        <w:tc>
          <w:tcPr>
            <w:tcW w:type="dxa" w:w="2160"/>
          </w:tcPr>
          <w:p>
            <w:pPr>
              <w:spacing w:after="40"/>
            </w:pPr>
            <w:r>
              <w:rPr>
                <w:sz w:val="20"/>
              </w:rPr>
              <w:t>BOOLEAN</w:t>
            </w:r>
          </w:p>
        </w:tc>
        <w:tc>
          <w:tcPr>
            <w:tcW w:type="dxa" w:w="2160"/>
          </w:tcPr>
          <w:p>
            <w:pPr>
              <w:spacing w:after="40"/>
            </w:pPr>
            <w:r>
              <w:rPr>
                <w:sz w:val="20"/>
              </w:rPr>
              <w:t>DEFAULT TRUE</w:t>
            </w:r>
          </w:p>
        </w:tc>
        <w:tc>
          <w:tcPr>
            <w:tcW w:type="dxa" w:w="2160"/>
          </w:tcPr>
          <w:p>
            <w:pPr>
              <w:spacing w:after="40"/>
            </w:pPr>
            <w:r>
              <w:rPr>
                <w:sz w:val="20"/>
              </w:rPr>
              <w:t>Cuenta activa/desactivada</w:t>
            </w:r>
          </w:p>
        </w:tc>
      </w:tr>
      <w:tr>
        <w:tc>
          <w:tcPr>
            <w:tcW w:type="dxa" w:w="2160"/>
          </w:tcPr>
          <w:p>
            <w:pPr>
              <w:spacing w:after="40"/>
            </w:pPr>
            <w:r>
              <w:rPr>
                <w:sz w:val="20"/>
              </w:rPr>
              <w:t>created_at</w:t>
            </w:r>
          </w:p>
        </w:tc>
        <w:tc>
          <w:tcPr>
            <w:tcW w:type="dxa" w:w="2160"/>
          </w:tcPr>
          <w:p>
            <w:pPr>
              <w:spacing w:after="40"/>
            </w:pPr>
            <w:r>
              <w:rPr>
                <w:sz w:val="20"/>
              </w:rPr>
              <w:t>DATETIME / TIMESTAMP</w:t>
            </w:r>
          </w:p>
        </w:tc>
        <w:tc>
          <w:tcPr>
            <w:tcW w:type="dxa" w:w="2160"/>
          </w:tcPr>
          <w:p>
            <w:pPr>
              <w:spacing w:after="40"/>
            </w:pPr>
            <w:r>
              <w:rPr>
                <w:sz w:val="20"/>
              </w:rPr>
              <w:t>DEFAULT CURRENT_TIMESTAMP</w:t>
            </w:r>
          </w:p>
        </w:tc>
        <w:tc>
          <w:tcPr>
            <w:tcW w:type="dxa" w:w="2160"/>
          </w:tcPr>
          <w:p>
            <w:pPr>
              <w:spacing w:after="40"/>
            </w:pPr>
            <w:r>
              <w:rPr>
                <w:sz w:val="20"/>
              </w:rPr>
              <w:t>Fecha de registro</w:t>
            </w:r>
          </w:p>
        </w:tc>
      </w:tr>
    </w:tbl>
    <w:p/>
    <w:p>
      <w:pPr>
        <w:pStyle w:val="Heading3"/>
      </w:pPr>
      <w:r>
        <w:rPr>
          <w:color w:val="43A047"/>
        </w:rPr>
        <w:t>Tabla: eventos (Central del sistema)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fill="2E7D32" w:val="clear"/>
          </w:tcPr>
          <w:p>
            <w:pPr>
              <w:spacing w:after="40"/>
            </w:pPr>
            <w:r/>
            <w:r>
              <w:rPr>
                <w:b/>
                <w:color w:val="FFFFFF"/>
                <w:sz w:val="20"/>
              </w:rPr>
              <w:t>Campo</w:t>
            </w:r>
          </w:p>
        </w:tc>
        <w:tc>
          <w:tcPr>
            <w:tcW w:type="dxa" w:w="2160"/>
            <w:shd w:fill="2E7D32" w:val="clear"/>
          </w:tcPr>
          <w:p>
            <w:pPr>
              <w:spacing w:after="40"/>
            </w:pPr>
            <w:r/>
            <w:r>
              <w:rPr>
                <w:b/>
                <w:color w:val="FFFFFF"/>
                <w:sz w:val="20"/>
              </w:rPr>
              <w:t>Tipo</w:t>
            </w:r>
          </w:p>
        </w:tc>
        <w:tc>
          <w:tcPr>
            <w:tcW w:type="dxa" w:w="2160"/>
            <w:shd w:fill="2E7D32" w:val="clear"/>
          </w:tcPr>
          <w:p>
            <w:pPr>
              <w:spacing w:after="40"/>
            </w:pPr>
            <w:r/>
            <w:r>
              <w:rPr>
                <w:b/>
                <w:color w:val="FFFFFF"/>
                <w:sz w:val="20"/>
              </w:rPr>
              <w:t>Restricciones</w:t>
            </w:r>
          </w:p>
        </w:tc>
        <w:tc>
          <w:tcPr>
            <w:tcW w:type="dxa" w:w="2160"/>
            <w:shd w:fill="2E7D32" w:val="clear"/>
          </w:tcPr>
          <w:p>
            <w:pPr>
              <w:spacing w:after="40"/>
            </w:pPr>
            <w:r/>
            <w:r>
              <w:rPr>
                <w:b/>
                <w:color w:val="FFFFFF"/>
                <w:sz w:val="20"/>
              </w:rPr>
              <w:t>Descripción</w:t>
            </w:r>
          </w:p>
        </w:tc>
      </w:tr>
      <w:tr>
        <w:tc>
          <w:tcPr>
            <w:tcW w:type="dxa" w:w="2160"/>
          </w:tcPr>
          <w:p>
            <w:pPr>
              <w:spacing w:after="40"/>
            </w:pPr>
            <w:r>
              <w:rPr>
                <w:sz w:val="20"/>
              </w:rPr>
              <w:t>id</w:t>
            </w:r>
          </w:p>
        </w:tc>
        <w:tc>
          <w:tcPr>
            <w:tcW w:type="dxa" w:w="2160"/>
          </w:tcPr>
          <w:p>
            <w:pPr>
              <w:spacing w:after="40"/>
            </w:pPr>
            <w:r>
              <w:rPr>
                <w:sz w:val="20"/>
              </w:rPr>
              <w:t>BIGINT / BIGSERIAL</w:t>
            </w:r>
          </w:p>
        </w:tc>
        <w:tc>
          <w:tcPr>
            <w:tcW w:type="dxa" w:w="2160"/>
          </w:tcPr>
          <w:p>
            <w:pPr>
              <w:spacing w:after="40"/>
            </w:pPr>
            <w:r>
              <w:rPr>
                <w:sz w:val="20"/>
              </w:rPr>
              <w:t>PK, AUTO_INCREMENT</w:t>
            </w:r>
          </w:p>
        </w:tc>
        <w:tc>
          <w:tcPr>
            <w:tcW w:type="dxa" w:w="2160"/>
          </w:tcPr>
          <w:p>
            <w:pPr>
              <w:spacing w:after="40"/>
            </w:pPr>
            <w:r>
              <w:rPr>
                <w:sz w:val="20"/>
              </w:rPr>
              <w:t>Identificador único</w:t>
            </w:r>
          </w:p>
        </w:tc>
      </w:tr>
      <w:tr>
        <w:tc>
          <w:tcPr>
            <w:tcW w:type="dxa" w:w="2160"/>
          </w:tcPr>
          <w:p>
            <w:pPr>
              <w:spacing w:after="40"/>
            </w:pPr>
            <w:r>
              <w:rPr>
                <w:sz w:val="20"/>
              </w:rPr>
              <w:t>abuelo_id</w:t>
            </w:r>
          </w:p>
        </w:tc>
        <w:tc>
          <w:tcPr>
            <w:tcW w:type="dxa" w:w="2160"/>
          </w:tcPr>
          <w:p>
            <w:pPr>
              <w:spacing w:after="40"/>
            </w:pPr>
            <w:r>
              <w:rPr>
                <w:sz w:val="20"/>
              </w:rPr>
              <w:t>BIGINT</w:t>
            </w:r>
          </w:p>
        </w:tc>
        <w:tc>
          <w:tcPr>
            <w:tcW w:type="dxa" w:w="2160"/>
          </w:tcPr>
          <w:p>
            <w:pPr>
              <w:spacing w:after="40"/>
            </w:pPr>
            <w:r>
              <w:rPr>
                <w:sz w:val="20"/>
              </w:rPr>
              <w:t>FK → abuelos ON DELETE SET NULL</w:t>
            </w:r>
          </w:p>
        </w:tc>
        <w:tc>
          <w:tcPr>
            <w:tcW w:type="dxa" w:w="2160"/>
          </w:tcPr>
          <w:p>
            <w:pPr>
              <w:spacing w:after="40"/>
            </w:pPr>
            <w:r>
              <w:rPr>
                <w:sz w:val="20"/>
              </w:rPr>
              <w:t>Paciente asociado</w:t>
            </w:r>
          </w:p>
        </w:tc>
      </w:tr>
      <w:tr>
        <w:tc>
          <w:tcPr>
            <w:tcW w:type="dxa" w:w="2160"/>
          </w:tcPr>
          <w:p>
            <w:pPr>
              <w:spacing w:after="40"/>
            </w:pPr>
            <w:r>
              <w:rPr>
                <w:sz w:val="20"/>
              </w:rPr>
              <w:t>cuidadora_id</w:t>
            </w:r>
          </w:p>
        </w:tc>
        <w:tc>
          <w:tcPr>
            <w:tcW w:type="dxa" w:w="2160"/>
          </w:tcPr>
          <w:p>
            <w:pPr>
              <w:spacing w:after="40"/>
            </w:pPr>
            <w:r>
              <w:rPr>
                <w:sz w:val="20"/>
              </w:rPr>
              <w:t>BIGINT</w:t>
            </w:r>
          </w:p>
        </w:tc>
        <w:tc>
          <w:tcPr>
            <w:tcW w:type="dxa" w:w="2160"/>
          </w:tcPr>
          <w:p>
            <w:pPr>
              <w:spacing w:after="40"/>
            </w:pPr>
            <w:r>
              <w:rPr>
                <w:sz w:val="20"/>
              </w:rPr>
              <w:t>FK → cuidadoras ON DELETE SET NULL</w:t>
            </w:r>
          </w:p>
        </w:tc>
        <w:tc>
          <w:tcPr>
            <w:tcW w:type="dxa" w:w="2160"/>
          </w:tcPr>
          <w:p>
            <w:pPr>
              <w:spacing w:after="40"/>
            </w:pPr>
            <w:r>
              <w:rPr>
                <w:sz w:val="20"/>
              </w:rPr>
              <w:t>Cuidadora que registra</w:t>
            </w:r>
          </w:p>
        </w:tc>
      </w:tr>
      <w:tr>
        <w:tc>
          <w:tcPr>
            <w:tcW w:type="dxa" w:w="2160"/>
          </w:tcPr>
          <w:p>
            <w:pPr>
              <w:spacing w:after="40"/>
            </w:pPr>
            <w:r>
              <w:rPr>
                <w:sz w:val="20"/>
              </w:rPr>
              <w:t>tipo</w:t>
            </w:r>
          </w:p>
        </w:tc>
        <w:tc>
          <w:tcPr>
            <w:tcW w:type="dxa" w:w="2160"/>
          </w:tcPr>
          <w:p>
            <w:pPr>
              <w:spacing w:after="40"/>
            </w:pPr>
            <w:r>
              <w:rPr>
                <w:sz w:val="20"/>
              </w:rPr>
              <w:t>ENUM / VARCHAR(20)</w:t>
            </w:r>
          </w:p>
        </w:tc>
        <w:tc>
          <w:tcPr>
            <w:tcW w:type="dxa" w:w="2160"/>
          </w:tcPr>
          <w:p>
            <w:pPr>
              <w:spacing w:after="40"/>
            </w:pPr>
            <w:r>
              <w:rPr>
                <w:sz w:val="20"/>
              </w:rPr>
              <w:t>CHECK IN (LLEGADA, PASTILLA, COMIDA, PASEO, SIESTA, CAIDA, SALIDA, FUGA)</w:t>
            </w:r>
          </w:p>
        </w:tc>
        <w:tc>
          <w:tcPr>
            <w:tcW w:type="dxa" w:w="2160"/>
          </w:tcPr>
          <w:p>
            <w:pPr>
              <w:spacing w:after="40"/>
            </w:pPr>
            <w:r>
              <w:rPr>
                <w:sz w:val="20"/>
              </w:rPr>
              <w:t>Tipo de actividad</w:t>
            </w:r>
          </w:p>
        </w:tc>
      </w:tr>
      <w:tr>
        <w:tc>
          <w:tcPr>
            <w:tcW w:type="dxa" w:w="2160"/>
          </w:tcPr>
          <w:p>
            <w:pPr>
              <w:spacing w:after="40"/>
            </w:pPr>
            <w:r>
              <w:rPr>
                <w:sz w:val="20"/>
              </w:rPr>
              <w:t>timestamp</w:t>
            </w:r>
          </w:p>
        </w:tc>
        <w:tc>
          <w:tcPr>
            <w:tcW w:type="dxa" w:w="2160"/>
          </w:tcPr>
          <w:p>
            <w:pPr>
              <w:spacing w:after="40"/>
            </w:pPr>
            <w:r>
              <w:rPr>
                <w:sz w:val="20"/>
              </w:rPr>
              <w:t>DATETIME / TIMESTAMP</w:t>
            </w:r>
          </w:p>
        </w:tc>
        <w:tc>
          <w:tcPr>
            <w:tcW w:type="dxa" w:w="2160"/>
          </w:tcPr>
          <w:p>
            <w:pPr>
              <w:spacing w:after="40"/>
            </w:pPr>
            <w:r>
              <w:rPr>
                <w:sz w:val="20"/>
              </w:rPr>
              <w:t>DEFAULT CURRENT_TIMESTAMP</w:t>
            </w:r>
          </w:p>
        </w:tc>
        <w:tc>
          <w:tcPr>
            <w:tcW w:type="dxa" w:w="2160"/>
          </w:tcPr>
          <w:p>
            <w:pPr>
              <w:spacing w:after="40"/>
            </w:pPr>
            <w:r>
              <w:rPr>
                <w:sz w:val="20"/>
              </w:rPr>
              <w:t>Momento del evento</w:t>
            </w:r>
          </w:p>
        </w:tc>
      </w:tr>
      <w:tr>
        <w:tc>
          <w:tcPr>
            <w:tcW w:type="dxa" w:w="2160"/>
          </w:tcPr>
          <w:p>
            <w:pPr>
              <w:spacing w:after="40"/>
            </w:pPr>
            <w:r>
              <w:rPr>
                <w:sz w:val="20"/>
              </w:rPr>
              <w:t>foto_base64</w:t>
            </w:r>
          </w:p>
        </w:tc>
        <w:tc>
          <w:tcPr>
            <w:tcW w:type="dxa" w:w="2160"/>
          </w:tcPr>
          <w:p>
            <w:pPr>
              <w:spacing w:after="40"/>
            </w:pPr>
            <w:r>
              <w:rPr>
                <w:sz w:val="20"/>
              </w:rPr>
              <w:t>TEXT / LONGTEXT</w:t>
            </w:r>
          </w:p>
        </w:tc>
        <w:tc>
          <w:tcPr>
            <w:tcW w:type="dxa" w:w="2160"/>
          </w:tcPr>
          <w:p>
            <w:pPr>
              <w:spacing w:after="40"/>
            </w:pPr>
            <w:r>
              <w:rPr>
                <w:sz w:val="20"/>
              </w:rPr>
            </w:r>
          </w:p>
        </w:tc>
        <w:tc>
          <w:tcPr>
            <w:tcW w:type="dxa" w:w="2160"/>
          </w:tcPr>
          <w:p>
            <w:pPr>
              <w:spacing w:after="40"/>
            </w:pPr>
            <w:r>
              <w:rPr>
                <w:sz w:val="20"/>
              </w:rPr>
              <w:t>Foto de verificación</w:t>
            </w:r>
          </w:p>
        </w:tc>
      </w:tr>
      <w:tr>
        <w:tc>
          <w:tcPr>
            <w:tcW w:type="dxa" w:w="2160"/>
          </w:tcPr>
          <w:p>
            <w:pPr>
              <w:spacing w:after="40"/>
            </w:pPr>
            <w:r>
              <w:rPr>
                <w:sz w:val="20"/>
              </w:rPr>
              <w:t>gps_lat / gps_lng</w:t>
            </w:r>
          </w:p>
        </w:tc>
        <w:tc>
          <w:tcPr>
            <w:tcW w:type="dxa" w:w="2160"/>
          </w:tcPr>
          <w:p>
            <w:pPr>
              <w:spacing w:after="40"/>
            </w:pPr>
            <w:r>
              <w:rPr>
                <w:sz w:val="20"/>
              </w:rPr>
              <w:t>DECIMAL(10,8) / (11,8)</w:t>
            </w:r>
          </w:p>
        </w:tc>
        <w:tc>
          <w:tcPr>
            <w:tcW w:type="dxa" w:w="2160"/>
          </w:tcPr>
          <w:p>
            <w:pPr>
              <w:spacing w:after="40"/>
            </w:pPr>
            <w:r>
              <w:rPr>
                <w:sz w:val="20"/>
              </w:rPr>
            </w:r>
          </w:p>
        </w:tc>
        <w:tc>
          <w:tcPr>
            <w:tcW w:type="dxa" w:w="2160"/>
          </w:tcPr>
          <w:p>
            <w:pPr>
              <w:spacing w:after="40"/>
            </w:pPr>
            <w:r>
              <w:rPr>
                <w:sz w:val="20"/>
              </w:rPr>
              <w:t>Ubicación GPS del evento</w:t>
            </w:r>
          </w:p>
        </w:tc>
      </w:tr>
      <w:tr>
        <w:tc>
          <w:tcPr>
            <w:tcW w:type="dxa" w:w="2160"/>
          </w:tcPr>
          <w:p>
            <w:pPr>
              <w:spacing w:after="40"/>
            </w:pPr>
            <w:r>
              <w:rPr>
                <w:sz w:val="20"/>
              </w:rPr>
              <w:t>verificado</w:t>
            </w:r>
          </w:p>
        </w:tc>
        <w:tc>
          <w:tcPr>
            <w:tcW w:type="dxa" w:w="2160"/>
          </w:tcPr>
          <w:p>
            <w:pPr>
              <w:spacing w:after="40"/>
            </w:pPr>
            <w:r>
              <w:rPr>
                <w:sz w:val="20"/>
              </w:rPr>
              <w:t>BOOLEAN</w:t>
            </w:r>
          </w:p>
        </w:tc>
        <w:tc>
          <w:tcPr>
            <w:tcW w:type="dxa" w:w="2160"/>
          </w:tcPr>
          <w:p>
            <w:pPr>
              <w:spacing w:after="40"/>
            </w:pPr>
            <w:r>
              <w:rPr>
                <w:sz w:val="20"/>
              </w:rPr>
              <w:t>DEFAULT FALSE</w:t>
            </w:r>
          </w:p>
        </w:tc>
        <w:tc>
          <w:tcPr>
            <w:tcW w:type="dxa" w:w="2160"/>
          </w:tcPr>
          <w:p>
            <w:pPr>
              <w:spacing w:after="40"/>
            </w:pPr>
            <w:r>
              <w:rPr>
                <w:sz w:val="20"/>
              </w:rPr>
              <w:t>Verificado por geofencing/OCR</w:t>
            </w:r>
          </w:p>
        </w:tc>
      </w:tr>
      <w:tr>
        <w:tc>
          <w:tcPr>
            <w:tcW w:type="dxa" w:w="2160"/>
          </w:tcPr>
          <w:p>
            <w:pPr>
              <w:spacing w:after="40"/>
            </w:pPr>
            <w:r>
              <w:rPr>
                <w:sz w:val="20"/>
              </w:rPr>
              <w:t>datos_extra</w:t>
            </w:r>
          </w:p>
        </w:tc>
        <w:tc>
          <w:tcPr>
            <w:tcW w:type="dxa" w:w="2160"/>
          </w:tcPr>
          <w:p>
            <w:pPr>
              <w:spacing w:after="40"/>
            </w:pPr>
            <w:r>
              <w:rPr>
                <w:sz w:val="20"/>
              </w:rPr>
              <w:t>JSON / TEXT</w:t>
            </w:r>
          </w:p>
        </w:tc>
        <w:tc>
          <w:tcPr>
            <w:tcW w:type="dxa" w:w="2160"/>
          </w:tcPr>
          <w:p>
            <w:pPr>
              <w:spacing w:after="40"/>
            </w:pPr>
            <w:r>
              <w:rPr>
                <w:sz w:val="20"/>
              </w:rPr>
            </w:r>
          </w:p>
        </w:tc>
        <w:tc>
          <w:tcPr>
            <w:tcW w:type="dxa" w:w="2160"/>
          </w:tcPr>
          <w:p>
            <w:pPr>
              <w:spacing w:after="40"/>
            </w:pPr>
            <w:r>
              <w:rPr>
                <w:sz w:val="20"/>
              </w:rPr>
              <w:t>Datos adicionales (nombre medicamento, texto OCR)</w:t>
            </w:r>
          </w:p>
        </w:tc>
      </w:tr>
      <w:tr>
        <w:tc>
          <w:tcPr>
            <w:tcW w:type="dxa" w:w="2160"/>
          </w:tcPr>
          <w:p>
            <w:pPr>
              <w:spacing w:after="40"/>
            </w:pPr>
            <w:r>
              <w:rPr>
                <w:sz w:val="20"/>
              </w:rPr>
              <w:t>descripcion</w:t>
            </w:r>
          </w:p>
        </w:tc>
        <w:tc>
          <w:tcPr>
            <w:tcW w:type="dxa" w:w="2160"/>
          </w:tcPr>
          <w:p>
            <w:pPr>
              <w:spacing w:after="40"/>
            </w:pPr>
            <w:r>
              <w:rPr>
                <w:sz w:val="20"/>
              </w:rPr>
              <w:t>VARCHAR(255)</w:t>
            </w:r>
          </w:p>
        </w:tc>
        <w:tc>
          <w:tcPr>
            <w:tcW w:type="dxa" w:w="2160"/>
          </w:tcPr>
          <w:p>
            <w:pPr>
              <w:spacing w:after="40"/>
            </w:pPr>
            <w:r>
              <w:rPr>
                <w:sz w:val="20"/>
              </w:rPr>
            </w:r>
          </w:p>
        </w:tc>
        <w:tc>
          <w:tcPr>
            <w:tcW w:type="dxa" w:w="2160"/>
          </w:tcPr>
          <w:p>
            <w:pPr>
              <w:spacing w:after="40"/>
            </w:pPr>
            <w:r>
              <w:rPr>
                <w:sz w:val="20"/>
              </w:rPr>
              <w:t>Descripción libre</w:t>
            </w:r>
          </w:p>
        </w:tc>
      </w:tr>
    </w:tbl>
    <w:p/>
    <w:p>
      <w:pPr>
        <w:pStyle w:val="Heading3"/>
      </w:pPr>
      <w:r>
        <w:rPr>
          <w:color w:val="43A047"/>
        </w:rPr>
        <w:t>Tabla: ratings (Valoraciones)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fill="2E7D32" w:val="clear"/>
          </w:tcPr>
          <w:p>
            <w:pPr>
              <w:spacing w:after="40"/>
            </w:pPr>
            <w:r/>
            <w:r>
              <w:rPr>
                <w:b/>
                <w:color w:val="FFFFFF"/>
                <w:sz w:val="20"/>
              </w:rPr>
              <w:t>Campo</w:t>
            </w:r>
          </w:p>
        </w:tc>
        <w:tc>
          <w:tcPr>
            <w:tcW w:type="dxa" w:w="2160"/>
            <w:shd w:fill="2E7D32" w:val="clear"/>
          </w:tcPr>
          <w:p>
            <w:pPr>
              <w:spacing w:after="40"/>
            </w:pPr>
            <w:r/>
            <w:r>
              <w:rPr>
                <w:b/>
                <w:color w:val="FFFFFF"/>
                <w:sz w:val="20"/>
              </w:rPr>
              <w:t>Tipo</w:t>
            </w:r>
          </w:p>
        </w:tc>
        <w:tc>
          <w:tcPr>
            <w:tcW w:type="dxa" w:w="2160"/>
            <w:shd w:fill="2E7D32" w:val="clear"/>
          </w:tcPr>
          <w:p>
            <w:pPr>
              <w:spacing w:after="40"/>
            </w:pPr>
            <w:r/>
            <w:r>
              <w:rPr>
                <w:b/>
                <w:color w:val="FFFFFF"/>
                <w:sz w:val="20"/>
              </w:rPr>
              <w:t>Restricciones</w:t>
            </w:r>
          </w:p>
        </w:tc>
        <w:tc>
          <w:tcPr>
            <w:tcW w:type="dxa" w:w="2160"/>
            <w:shd w:fill="2E7D32" w:val="clear"/>
          </w:tcPr>
          <w:p>
            <w:pPr>
              <w:spacing w:after="40"/>
            </w:pPr>
            <w:r/>
            <w:r>
              <w:rPr>
                <w:b/>
                <w:color w:val="FFFFFF"/>
                <w:sz w:val="20"/>
              </w:rPr>
              <w:t>Descripción</w:t>
            </w:r>
          </w:p>
        </w:tc>
      </w:tr>
      <w:tr>
        <w:tc>
          <w:tcPr>
            <w:tcW w:type="dxa" w:w="2160"/>
          </w:tcPr>
          <w:p>
            <w:pPr>
              <w:spacing w:after="40"/>
            </w:pPr>
            <w:r>
              <w:rPr>
                <w:sz w:val="20"/>
              </w:rPr>
              <w:t>id</w:t>
            </w:r>
          </w:p>
        </w:tc>
        <w:tc>
          <w:tcPr>
            <w:tcW w:type="dxa" w:w="2160"/>
          </w:tcPr>
          <w:p>
            <w:pPr>
              <w:spacing w:after="40"/>
            </w:pPr>
            <w:r>
              <w:rPr>
                <w:sz w:val="20"/>
              </w:rPr>
              <w:t>BIGINT / BIGSERIAL</w:t>
            </w:r>
          </w:p>
        </w:tc>
        <w:tc>
          <w:tcPr>
            <w:tcW w:type="dxa" w:w="2160"/>
          </w:tcPr>
          <w:p>
            <w:pPr>
              <w:spacing w:after="40"/>
            </w:pPr>
            <w:r>
              <w:rPr>
                <w:sz w:val="20"/>
              </w:rPr>
              <w:t>PK, AUTO_INCREMENT</w:t>
            </w:r>
          </w:p>
        </w:tc>
        <w:tc>
          <w:tcPr>
            <w:tcW w:type="dxa" w:w="2160"/>
          </w:tcPr>
          <w:p>
            <w:pPr>
              <w:spacing w:after="40"/>
            </w:pPr>
            <w:r>
              <w:rPr>
                <w:sz w:val="20"/>
              </w:rPr>
              <w:t>Identificador único</w:t>
            </w:r>
          </w:p>
        </w:tc>
      </w:tr>
      <w:tr>
        <w:tc>
          <w:tcPr>
            <w:tcW w:type="dxa" w:w="2160"/>
          </w:tcPr>
          <w:p>
            <w:pPr>
              <w:spacing w:after="40"/>
            </w:pPr>
            <w:r>
              <w:rPr>
                <w:sz w:val="20"/>
              </w:rPr>
              <w:t>cuidadora_id</w:t>
            </w:r>
          </w:p>
        </w:tc>
        <w:tc>
          <w:tcPr>
            <w:tcW w:type="dxa" w:w="2160"/>
          </w:tcPr>
          <w:p>
            <w:pPr>
              <w:spacing w:after="40"/>
            </w:pPr>
            <w:r>
              <w:rPr>
                <w:sz w:val="20"/>
              </w:rPr>
              <w:t>BIGINT</w:t>
            </w:r>
          </w:p>
        </w:tc>
        <w:tc>
          <w:tcPr>
            <w:tcW w:type="dxa" w:w="2160"/>
          </w:tcPr>
          <w:p>
            <w:pPr>
              <w:spacing w:after="40"/>
            </w:pPr>
            <w:r>
              <w:rPr>
                <w:sz w:val="20"/>
              </w:rPr>
              <w:t>FK → cuidadoras ON DELETE CASCADE</w:t>
            </w:r>
          </w:p>
        </w:tc>
        <w:tc>
          <w:tcPr>
            <w:tcW w:type="dxa" w:w="2160"/>
          </w:tcPr>
          <w:p>
            <w:pPr>
              <w:spacing w:after="40"/>
            </w:pPr>
            <w:r>
              <w:rPr>
                <w:sz w:val="20"/>
              </w:rPr>
              <w:t>Cuidadora valorada</w:t>
            </w:r>
          </w:p>
        </w:tc>
      </w:tr>
      <w:tr>
        <w:tc>
          <w:tcPr>
            <w:tcW w:type="dxa" w:w="2160"/>
          </w:tcPr>
          <w:p>
            <w:pPr>
              <w:spacing w:after="40"/>
            </w:pPr>
            <w:r>
              <w:rPr>
                <w:sz w:val="20"/>
              </w:rPr>
              <w:t>abuelo_id</w:t>
            </w:r>
          </w:p>
        </w:tc>
        <w:tc>
          <w:tcPr>
            <w:tcW w:type="dxa" w:w="2160"/>
          </w:tcPr>
          <w:p>
            <w:pPr>
              <w:spacing w:after="40"/>
            </w:pPr>
            <w:r>
              <w:rPr>
                <w:sz w:val="20"/>
              </w:rPr>
              <w:t>BIGINT</w:t>
            </w:r>
          </w:p>
        </w:tc>
        <w:tc>
          <w:tcPr>
            <w:tcW w:type="dxa" w:w="2160"/>
          </w:tcPr>
          <w:p>
            <w:pPr>
              <w:spacing w:after="40"/>
            </w:pPr>
            <w:r>
              <w:rPr>
                <w:sz w:val="20"/>
              </w:rPr>
              <w:t>FK → abuelos ON DELETE SET NULL</w:t>
            </w:r>
          </w:p>
        </w:tc>
        <w:tc>
          <w:tcPr>
            <w:tcW w:type="dxa" w:w="2160"/>
          </w:tcPr>
          <w:p>
            <w:pPr>
              <w:spacing w:after="40"/>
            </w:pPr>
            <w:r>
              <w:rPr>
                <w:sz w:val="20"/>
              </w:rPr>
              <w:t>Paciente del contexto</w:t>
            </w:r>
          </w:p>
        </w:tc>
      </w:tr>
      <w:tr>
        <w:tc>
          <w:tcPr>
            <w:tcW w:type="dxa" w:w="2160"/>
          </w:tcPr>
          <w:p>
            <w:pPr>
              <w:spacing w:after="40"/>
            </w:pPr>
            <w:r>
              <w:rPr>
                <w:sz w:val="20"/>
              </w:rPr>
              <w:t>familiar_id</w:t>
            </w:r>
          </w:p>
        </w:tc>
        <w:tc>
          <w:tcPr>
            <w:tcW w:type="dxa" w:w="2160"/>
          </w:tcPr>
          <w:p>
            <w:pPr>
              <w:spacing w:after="40"/>
            </w:pPr>
            <w:r>
              <w:rPr>
                <w:sz w:val="20"/>
              </w:rPr>
              <w:t>BIGINT</w:t>
            </w:r>
          </w:p>
        </w:tc>
        <w:tc>
          <w:tcPr>
            <w:tcW w:type="dxa" w:w="2160"/>
          </w:tcPr>
          <w:p>
            <w:pPr>
              <w:spacing w:after="40"/>
            </w:pPr>
            <w:r>
              <w:rPr>
                <w:sz w:val="20"/>
              </w:rPr>
            </w:r>
          </w:p>
        </w:tc>
        <w:tc>
          <w:tcPr>
            <w:tcW w:type="dxa" w:w="2160"/>
          </w:tcPr>
          <w:p>
            <w:pPr>
              <w:spacing w:after="40"/>
            </w:pPr>
            <w:r>
              <w:rPr>
                <w:sz w:val="20"/>
              </w:rPr>
              <w:t>Familiar que valora</w:t>
            </w:r>
          </w:p>
        </w:tc>
      </w:tr>
      <w:tr>
        <w:tc>
          <w:tcPr>
            <w:tcW w:type="dxa" w:w="2160"/>
          </w:tcPr>
          <w:p>
            <w:pPr>
              <w:spacing w:after="40"/>
            </w:pPr>
            <w:r>
              <w:rPr>
                <w:sz w:val="20"/>
              </w:rPr>
              <w:t>estrellas</w:t>
            </w:r>
          </w:p>
        </w:tc>
        <w:tc>
          <w:tcPr>
            <w:tcW w:type="dxa" w:w="2160"/>
          </w:tcPr>
          <w:p>
            <w:pPr>
              <w:spacing w:after="40"/>
            </w:pPr>
            <w:r>
              <w:rPr>
                <w:sz w:val="20"/>
              </w:rPr>
              <w:t>TINYINT / SMALLINT</w:t>
            </w:r>
          </w:p>
        </w:tc>
        <w:tc>
          <w:tcPr>
            <w:tcW w:type="dxa" w:w="2160"/>
          </w:tcPr>
          <w:p>
            <w:pPr>
              <w:spacing w:after="40"/>
            </w:pPr>
            <w:r>
              <w:rPr>
                <w:sz w:val="20"/>
              </w:rPr>
              <w:t>CHECK BETWEEN 1 AND 5</w:t>
            </w:r>
          </w:p>
        </w:tc>
        <w:tc>
          <w:tcPr>
            <w:tcW w:type="dxa" w:w="2160"/>
          </w:tcPr>
          <w:p>
            <w:pPr>
              <w:spacing w:after="40"/>
            </w:pPr>
            <w:r>
              <w:rPr>
                <w:sz w:val="20"/>
              </w:rPr>
              <w:t>Puntuación 1-5 estrellas</w:t>
            </w:r>
          </w:p>
        </w:tc>
      </w:tr>
      <w:tr>
        <w:tc>
          <w:tcPr>
            <w:tcW w:type="dxa" w:w="2160"/>
          </w:tcPr>
          <w:p>
            <w:pPr>
              <w:spacing w:after="40"/>
            </w:pPr>
            <w:r>
              <w:rPr>
                <w:sz w:val="20"/>
              </w:rPr>
              <w:t>comentario</w:t>
            </w:r>
          </w:p>
        </w:tc>
        <w:tc>
          <w:tcPr>
            <w:tcW w:type="dxa" w:w="2160"/>
          </w:tcPr>
          <w:p>
            <w:pPr>
              <w:spacing w:after="40"/>
            </w:pPr>
            <w:r>
              <w:rPr>
                <w:sz w:val="20"/>
              </w:rPr>
              <w:t>TEXT</w:t>
            </w:r>
          </w:p>
        </w:tc>
        <w:tc>
          <w:tcPr>
            <w:tcW w:type="dxa" w:w="2160"/>
          </w:tcPr>
          <w:p>
            <w:pPr>
              <w:spacing w:after="40"/>
            </w:pPr>
            <w:r>
              <w:rPr>
                <w:sz w:val="20"/>
              </w:rPr>
            </w:r>
          </w:p>
        </w:tc>
        <w:tc>
          <w:tcPr>
            <w:tcW w:type="dxa" w:w="2160"/>
          </w:tcPr>
          <w:p>
            <w:pPr>
              <w:spacing w:after="40"/>
            </w:pPr>
            <w:r>
              <w:rPr>
                <w:sz w:val="20"/>
              </w:rPr>
              <w:t>Comentario opcional</w:t>
            </w:r>
          </w:p>
        </w:tc>
      </w:tr>
      <w:tr>
        <w:tc>
          <w:tcPr>
            <w:tcW w:type="dxa" w:w="2160"/>
          </w:tcPr>
          <w:p>
            <w:pPr>
              <w:spacing w:after="40"/>
            </w:pPr>
            <w:r>
              <w:rPr>
                <w:sz w:val="20"/>
              </w:rPr>
              <w:t>fecha</w:t>
            </w:r>
          </w:p>
        </w:tc>
        <w:tc>
          <w:tcPr>
            <w:tcW w:type="dxa" w:w="2160"/>
          </w:tcPr>
          <w:p>
            <w:pPr>
              <w:spacing w:after="40"/>
            </w:pPr>
            <w:r>
              <w:rPr>
                <w:sz w:val="20"/>
              </w:rPr>
              <w:t>DATETIME / TIMESTAMP</w:t>
            </w:r>
          </w:p>
        </w:tc>
        <w:tc>
          <w:tcPr>
            <w:tcW w:type="dxa" w:w="2160"/>
          </w:tcPr>
          <w:p>
            <w:pPr>
              <w:spacing w:after="40"/>
            </w:pPr>
            <w:r>
              <w:rPr>
                <w:sz w:val="20"/>
              </w:rPr>
              <w:t>DEFAULT CURRENT_TIMESTAMP</w:t>
            </w:r>
          </w:p>
        </w:tc>
        <w:tc>
          <w:tcPr>
            <w:tcW w:type="dxa" w:w="2160"/>
          </w:tcPr>
          <w:p>
            <w:pPr>
              <w:spacing w:after="40"/>
            </w:pPr>
            <w:r>
              <w:rPr>
                <w:sz w:val="20"/>
              </w:rPr>
              <w:t>Fecha de la valoración</w:t>
            </w:r>
          </w:p>
        </w:tc>
      </w:tr>
    </w:tbl>
    <w:p/>
    <w:p>
      <w:pPr>
        <w:pStyle w:val="Heading3"/>
      </w:pPr>
      <w:r>
        <w:rPr>
          <w:color w:val="43A047"/>
        </w:rPr>
        <w:t>Tabla: paseos (Tracking GPS)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fill="2E7D32" w:val="clear"/>
          </w:tcPr>
          <w:p>
            <w:pPr>
              <w:spacing w:after="40"/>
            </w:pPr>
            <w:r/>
            <w:r>
              <w:rPr>
                <w:b/>
                <w:color w:val="FFFFFF"/>
                <w:sz w:val="20"/>
              </w:rPr>
              <w:t>Campo</w:t>
            </w:r>
          </w:p>
        </w:tc>
        <w:tc>
          <w:tcPr>
            <w:tcW w:type="dxa" w:w="2160"/>
            <w:shd w:fill="2E7D32" w:val="clear"/>
          </w:tcPr>
          <w:p>
            <w:pPr>
              <w:spacing w:after="40"/>
            </w:pPr>
            <w:r/>
            <w:r>
              <w:rPr>
                <w:b/>
                <w:color w:val="FFFFFF"/>
                <w:sz w:val="20"/>
              </w:rPr>
              <w:t>Tipo</w:t>
            </w:r>
          </w:p>
        </w:tc>
        <w:tc>
          <w:tcPr>
            <w:tcW w:type="dxa" w:w="2160"/>
            <w:shd w:fill="2E7D32" w:val="clear"/>
          </w:tcPr>
          <w:p>
            <w:pPr>
              <w:spacing w:after="40"/>
            </w:pPr>
            <w:r/>
            <w:r>
              <w:rPr>
                <w:b/>
                <w:color w:val="FFFFFF"/>
                <w:sz w:val="20"/>
              </w:rPr>
              <w:t>Restricciones</w:t>
            </w:r>
          </w:p>
        </w:tc>
        <w:tc>
          <w:tcPr>
            <w:tcW w:type="dxa" w:w="2160"/>
            <w:shd w:fill="2E7D32" w:val="clear"/>
          </w:tcPr>
          <w:p>
            <w:pPr>
              <w:spacing w:after="40"/>
            </w:pPr>
            <w:r/>
            <w:r>
              <w:rPr>
                <w:b/>
                <w:color w:val="FFFFFF"/>
                <w:sz w:val="20"/>
              </w:rPr>
              <w:t>Descripción</w:t>
            </w:r>
          </w:p>
        </w:tc>
      </w:tr>
      <w:tr>
        <w:tc>
          <w:tcPr>
            <w:tcW w:type="dxa" w:w="2160"/>
          </w:tcPr>
          <w:p>
            <w:pPr>
              <w:spacing w:after="40"/>
            </w:pPr>
            <w:r>
              <w:rPr>
                <w:sz w:val="20"/>
              </w:rPr>
              <w:t>id</w:t>
            </w:r>
          </w:p>
        </w:tc>
        <w:tc>
          <w:tcPr>
            <w:tcW w:type="dxa" w:w="2160"/>
          </w:tcPr>
          <w:p>
            <w:pPr>
              <w:spacing w:after="40"/>
            </w:pPr>
            <w:r>
              <w:rPr>
                <w:sz w:val="20"/>
              </w:rPr>
              <w:t>BIGINT / BIGSERIAL</w:t>
            </w:r>
          </w:p>
        </w:tc>
        <w:tc>
          <w:tcPr>
            <w:tcW w:type="dxa" w:w="2160"/>
          </w:tcPr>
          <w:p>
            <w:pPr>
              <w:spacing w:after="40"/>
            </w:pPr>
            <w:r>
              <w:rPr>
                <w:sz w:val="20"/>
              </w:rPr>
              <w:t>PK, AUTO_INCREMENT</w:t>
            </w:r>
          </w:p>
        </w:tc>
        <w:tc>
          <w:tcPr>
            <w:tcW w:type="dxa" w:w="2160"/>
          </w:tcPr>
          <w:p>
            <w:pPr>
              <w:spacing w:after="40"/>
            </w:pPr>
            <w:r>
              <w:rPr>
                <w:sz w:val="20"/>
              </w:rPr>
              <w:t>Identificador único</w:t>
            </w:r>
          </w:p>
        </w:tc>
      </w:tr>
      <w:tr>
        <w:tc>
          <w:tcPr>
            <w:tcW w:type="dxa" w:w="2160"/>
          </w:tcPr>
          <w:p>
            <w:pPr>
              <w:spacing w:after="40"/>
            </w:pPr>
            <w:r>
              <w:rPr>
                <w:sz w:val="20"/>
              </w:rPr>
              <w:t>abuelo_id</w:t>
            </w:r>
          </w:p>
        </w:tc>
        <w:tc>
          <w:tcPr>
            <w:tcW w:type="dxa" w:w="2160"/>
          </w:tcPr>
          <w:p>
            <w:pPr>
              <w:spacing w:after="40"/>
            </w:pPr>
            <w:r>
              <w:rPr>
                <w:sz w:val="20"/>
              </w:rPr>
              <w:t>BIGINT</w:t>
            </w:r>
          </w:p>
        </w:tc>
        <w:tc>
          <w:tcPr>
            <w:tcW w:type="dxa" w:w="2160"/>
          </w:tcPr>
          <w:p>
            <w:pPr>
              <w:spacing w:after="40"/>
            </w:pPr>
            <w:r>
              <w:rPr>
                <w:sz w:val="20"/>
              </w:rPr>
              <w:t>FK → abuelos</w:t>
            </w:r>
          </w:p>
        </w:tc>
        <w:tc>
          <w:tcPr>
            <w:tcW w:type="dxa" w:w="2160"/>
          </w:tcPr>
          <w:p>
            <w:pPr>
              <w:spacing w:after="40"/>
            </w:pPr>
            <w:r>
              <w:rPr>
                <w:sz w:val="20"/>
              </w:rPr>
              <w:t>Paciente del paseo</w:t>
            </w:r>
          </w:p>
        </w:tc>
      </w:tr>
      <w:tr>
        <w:tc>
          <w:tcPr>
            <w:tcW w:type="dxa" w:w="2160"/>
          </w:tcPr>
          <w:p>
            <w:pPr>
              <w:spacing w:after="40"/>
            </w:pPr>
            <w:r>
              <w:rPr>
                <w:sz w:val="20"/>
              </w:rPr>
              <w:t>cuidadora_id</w:t>
            </w:r>
          </w:p>
        </w:tc>
        <w:tc>
          <w:tcPr>
            <w:tcW w:type="dxa" w:w="2160"/>
          </w:tcPr>
          <w:p>
            <w:pPr>
              <w:spacing w:after="40"/>
            </w:pPr>
            <w:r>
              <w:rPr>
                <w:sz w:val="20"/>
              </w:rPr>
              <w:t>BIGINT</w:t>
            </w:r>
          </w:p>
        </w:tc>
        <w:tc>
          <w:tcPr>
            <w:tcW w:type="dxa" w:w="2160"/>
          </w:tcPr>
          <w:p>
            <w:pPr>
              <w:spacing w:after="40"/>
            </w:pPr>
            <w:r>
              <w:rPr>
                <w:sz w:val="20"/>
              </w:rPr>
              <w:t>FK → cuidadoras</w:t>
            </w:r>
          </w:p>
        </w:tc>
        <w:tc>
          <w:tcPr>
            <w:tcW w:type="dxa" w:w="2160"/>
          </w:tcPr>
          <w:p>
            <w:pPr>
              <w:spacing w:after="40"/>
            </w:pPr>
            <w:r>
              <w:rPr>
                <w:sz w:val="20"/>
              </w:rPr>
              <w:t>Cuidadora que acompaña</w:t>
            </w:r>
          </w:p>
        </w:tc>
      </w:tr>
      <w:tr>
        <w:tc>
          <w:tcPr>
            <w:tcW w:type="dxa" w:w="2160"/>
          </w:tcPr>
          <w:p>
            <w:pPr>
              <w:spacing w:after="40"/>
            </w:pPr>
            <w:r>
              <w:rPr>
                <w:sz w:val="20"/>
              </w:rPr>
              <w:t>inicio / fin</w:t>
            </w:r>
          </w:p>
        </w:tc>
        <w:tc>
          <w:tcPr>
            <w:tcW w:type="dxa" w:w="2160"/>
          </w:tcPr>
          <w:p>
            <w:pPr>
              <w:spacing w:after="40"/>
            </w:pPr>
            <w:r>
              <w:rPr>
                <w:sz w:val="20"/>
              </w:rPr>
              <w:t>DATETIME / TIMESTAMP</w:t>
            </w:r>
          </w:p>
        </w:tc>
        <w:tc>
          <w:tcPr>
            <w:tcW w:type="dxa" w:w="2160"/>
          </w:tcPr>
          <w:p>
            <w:pPr>
              <w:spacing w:after="40"/>
            </w:pPr>
            <w:r>
              <w:rPr>
                <w:sz w:val="20"/>
              </w:rPr>
            </w:r>
          </w:p>
        </w:tc>
        <w:tc>
          <w:tcPr>
            <w:tcW w:type="dxa" w:w="2160"/>
          </w:tcPr>
          <w:p>
            <w:pPr>
              <w:spacing w:after="40"/>
            </w:pPr>
            <w:r>
              <w:rPr>
                <w:sz w:val="20"/>
              </w:rPr>
              <w:t>Inicio y fin del paseo</w:t>
            </w:r>
          </w:p>
        </w:tc>
      </w:tr>
      <w:tr>
        <w:tc>
          <w:tcPr>
            <w:tcW w:type="dxa" w:w="2160"/>
          </w:tcPr>
          <w:p>
            <w:pPr>
              <w:spacing w:after="40"/>
            </w:pPr>
            <w:r>
              <w:rPr>
                <w:sz w:val="20"/>
              </w:rPr>
              <w:t>ruta_geojson</w:t>
            </w:r>
          </w:p>
        </w:tc>
        <w:tc>
          <w:tcPr>
            <w:tcW w:type="dxa" w:w="2160"/>
          </w:tcPr>
          <w:p>
            <w:pPr>
              <w:spacing w:after="40"/>
            </w:pPr>
            <w:r>
              <w:rPr>
                <w:sz w:val="20"/>
              </w:rPr>
              <w:t>JSON / TEXT</w:t>
            </w:r>
          </w:p>
        </w:tc>
        <w:tc>
          <w:tcPr>
            <w:tcW w:type="dxa" w:w="2160"/>
          </w:tcPr>
          <w:p>
            <w:pPr>
              <w:spacing w:after="40"/>
            </w:pPr>
            <w:r>
              <w:rPr>
                <w:sz w:val="20"/>
              </w:rPr>
            </w:r>
          </w:p>
        </w:tc>
        <w:tc>
          <w:tcPr>
            <w:tcW w:type="dxa" w:w="2160"/>
          </w:tcPr>
          <w:p>
            <w:pPr>
              <w:spacing w:after="40"/>
            </w:pPr>
            <w:r>
              <w:rPr>
                <w:sz w:val="20"/>
              </w:rPr>
              <w:t>Ruta completa en formato GeoJSON LineString</w:t>
            </w:r>
          </w:p>
        </w:tc>
      </w:tr>
      <w:tr>
        <w:tc>
          <w:tcPr>
            <w:tcW w:type="dxa" w:w="2160"/>
          </w:tcPr>
          <w:p>
            <w:pPr>
              <w:spacing w:after="40"/>
            </w:pPr>
            <w:r>
              <w:rPr>
                <w:sz w:val="20"/>
              </w:rPr>
              <w:t>distancia_km</w:t>
            </w:r>
          </w:p>
        </w:tc>
        <w:tc>
          <w:tcPr>
            <w:tcW w:type="dxa" w:w="2160"/>
          </w:tcPr>
          <w:p>
            <w:pPr>
              <w:spacing w:after="40"/>
            </w:pPr>
            <w:r>
              <w:rPr>
                <w:sz w:val="20"/>
              </w:rPr>
              <w:t>DECIMAL(4,2)</w:t>
            </w:r>
          </w:p>
        </w:tc>
        <w:tc>
          <w:tcPr>
            <w:tcW w:type="dxa" w:w="2160"/>
          </w:tcPr>
          <w:p>
            <w:pPr>
              <w:spacing w:after="40"/>
            </w:pPr>
            <w:r>
              <w:rPr>
                <w:sz w:val="20"/>
              </w:rPr>
            </w:r>
          </w:p>
        </w:tc>
        <w:tc>
          <w:tcPr>
            <w:tcW w:type="dxa" w:w="2160"/>
          </w:tcPr>
          <w:p>
            <w:pPr>
              <w:spacing w:after="40"/>
            </w:pPr>
            <w:r>
              <w:rPr>
                <w:sz w:val="20"/>
              </w:rPr>
              <w:t>Distancia recorrida en km</w:t>
            </w:r>
          </w:p>
        </w:tc>
      </w:tr>
      <w:tr>
        <w:tc>
          <w:tcPr>
            <w:tcW w:type="dxa" w:w="2160"/>
          </w:tcPr>
          <w:p>
            <w:pPr>
              <w:spacing w:after="40"/>
            </w:pPr>
            <w:r>
              <w:rPr>
                <w:sz w:val="20"/>
              </w:rPr>
              <w:t>activo</w:t>
            </w:r>
          </w:p>
        </w:tc>
        <w:tc>
          <w:tcPr>
            <w:tcW w:type="dxa" w:w="2160"/>
          </w:tcPr>
          <w:p>
            <w:pPr>
              <w:spacing w:after="40"/>
            </w:pPr>
            <w:r>
              <w:rPr>
                <w:sz w:val="20"/>
              </w:rPr>
              <w:t>BOOLEAN</w:t>
            </w:r>
          </w:p>
        </w:tc>
        <w:tc>
          <w:tcPr>
            <w:tcW w:type="dxa" w:w="2160"/>
          </w:tcPr>
          <w:p>
            <w:pPr>
              <w:spacing w:after="40"/>
            </w:pPr>
            <w:r>
              <w:rPr>
                <w:sz w:val="20"/>
              </w:rPr>
              <w:t>DEFAULT TRUE</w:t>
            </w:r>
          </w:p>
        </w:tc>
        <w:tc>
          <w:tcPr>
            <w:tcW w:type="dxa" w:w="2160"/>
          </w:tcPr>
          <w:p>
            <w:pPr>
              <w:spacing w:after="40"/>
            </w:pPr>
            <w:r>
              <w:rPr>
                <w:sz w:val="20"/>
              </w:rPr>
              <w:t>Paseo en curso</w:t>
            </w:r>
          </w:p>
        </w:tc>
      </w:tr>
    </w:tbl>
    <w:p/>
    <w:p>
      <w:pPr>
        <w:pStyle w:val="Heading3"/>
      </w:pPr>
      <w:r>
        <w:rPr>
          <w:color w:val="43A047"/>
        </w:rPr>
        <w:t>Tabla: citas (Calendario compartido)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fill="2E7D32" w:val="clear"/>
          </w:tcPr>
          <w:p>
            <w:pPr>
              <w:spacing w:after="40"/>
            </w:pPr>
            <w:r/>
            <w:r>
              <w:rPr>
                <w:b/>
                <w:color w:val="FFFFFF"/>
                <w:sz w:val="20"/>
              </w:rPr>
              <w:t>Campo</w:t>
            </w:r>
          </w:p>
        </w:tc>
        <w:tc>
          <w:tcPr>
            <w:tcW w:type="dxa" w:w="2160"/>
            <w:shd w:fill="2E7D32" w:val="clear"/>
          </w:tcPr>
          <w:p>
            <w:pPr>
              <w:spacing w:after="40"/>
            </w:pPr>
            <w:r/>
            <w:r>
              <w:rPr>
                <w:b/>
                <w:color w:val="FFFFFF"/>
                <w:sz w:val="20"/>
              </w:rPr>
              <w:t>Tipo</w:t>
            </w:r>
          </w:p>
        </w:tc>
        <w:tc>
          <w:tcPr>
            <w:tcW w:type="dxa" w:w="2160"/>
            <w:shd w:fill="2E7D32" w:val="clear"/>
          </w:tcPr>
          <w:p>
            <w:pPr>
              <w:spacing w:after="40"/>
            </w:pPr>
            <w:r/>
            <w:r>
              <w:rPr>
                <w:b/>
                <w:color w:val="FFFFFF"/>
                <w:sz w:val="20"/>
              </w:rPr>
              <w:t>Restricciones</w:t>
            </w:r>
          </w:p>
        </w:tc>
        <w:tc>
          <w:tcPr>
            <w:tcW w:type="dxa" w:w="2160"/>
            <w:shd w:fill="2E7D32" w:val="clear"/>
          </w:tcPr>
          <w:p>
            <w:pPr>
              <w:spacing w:after="40"/>
            </w:pPr>
            <w:r/>
            <w:r>
              <w:rPr>
                <w:b/>
                <w:color w:val="FFFFFF"/>
                <w:sz w:val="20"/>
              </w:rPr>
              <w:t>Descripción</w:t>
            </w:r>
          </w:p>
        </w:tc>
      </w:tr>
      <w:tr>
        <w:tc>
          <w:tcPr>
            <w:tcW w:type="dxa" w:w="2160"/>
          </w:tcPr>
          <w:p>
            <w:pPr>
              <w:spacing w:after="40"/>
            </w:pPr>
            <w:r>
              <w:rPr>
                <w:sz w:val="20"/>
              </w:rPr>
              <w:t>id</w:t>
            </w:r>
          </w:p>
        </w:tc>
        <w:tc>
          <w:tcPr>
            <w:tcW w:type="dxa" w:w="2160"/>
          </w:tcPr>
          <w:p>
            <w:pPr>
              <w:spacing w:after="40"/>
            </w:pPr>
            <w:r>
              <w:rPr>
                <w:sz w:val="20"/>
              </w:rPr>
              <w:t>BIGINT / BIGSERIAL</w:t>
            </w:r>
          </w:p>
        </w:tc>
        <w:tc>
          <w:tcPr>
            <w:tcW w:type="dxa" w:w="2160"/>
          </w:tcPr>
          <w:p>
            <w:pPr>
              <w:spacing w:after="40"/>
            </w:pPr>
            <w:r>
              <w:rPr>
                <w:sz w:val="20"/>
              </w:rPr>
              <w:t>PK, AUTO_INCREMENT</w:t>
            </w:r>
          </w:p>
        </w:tc>
        <w:tc>
          <w:tcPr>
            <w:tcW w:type="dxa" w:w="2160"/>
          </w:tcPr>
          <w:p>
            <w:pPr>
              <w:spacing w:after="40"/>
            </w:pPr>
            <w:r>
              <w:rPr>
                <w:sz w:val="20"/>
              </w:rPr>
              <w:t>Identificador único</w:t>
            </w:r>
          </w:p>
        </w:tc>
      </w:tr>
      <w:tr>
        <w:tc>
          <w:tcPr>
            <w:tcW w:type="dxa" w:w="2160"/>
          </w:tcPr>
          <w:p>
            <w:pPr>
              <w:spacing w:after="40"/>
            </w:pPr>
            <w:r>
              <w:rPr>
                <w:sz w:val="20"/>
              </w:rPr>
              <w:t>titulo</w:t>
            </w:r>
          </w:p>
        </w:tc>
        <w:tc>
          <w:tcPr>
            <w:tcW w:type="dxa" w:w="2160"/>
          </w:tcPr>
          <w:p>
            <w:pPr>
              <w:spacing w:after="40"/>
            </w:pPr>
            <w:r>
              <w:rPr>
                <w:sz w:val="20"/>
              </w:rPr>
              <w:t>VARCHAR(255)</w:t>
            </w:r>
          </w:p>
        </w:tc>
        <w:tc>
          <w:tcPr>
            <w:tcW w:type="dxa" w:w="2160"/>
          </w:tcPr>
          <w:p>
            <w:pPr>
              <w:spacing w:after="40"/>
            </w:pPr>
            <w:r>
              <w:rPr>
                <w:sz w:val="20"/>
              </w:rPr>
              <w:t>NOT NULL</w:t>
            </w:r>
          </w:p>
        </w:tc>
        <w:tc>
          <w:tcPr>
            <w:tcW w:type="dxa" w:w="2160"/>
          </w:tcPr>
          <w:p>
            <w:pPr>
              <w:spacing w:after="40"/>
            </w:pPr>
            <w:r>
              <w:rPr>
                <w:sz w:val="20"/>
              </w:rPr>
              <w:t>Título de la cita</w:t>
            </w:r>
          </w:p>
        </w:tc>
      </w:tr>
      <w:tr>
        <w:tc>
          <w:tcPr>
            <w:tcW w:type="dxa" w:w="2160"/>
          </w:tcPr>
          <w:p>
            <w:pPr>
              <w:spacing w:after="40"/>
            </w:pPr>
            <w:r>
              <w:rPr>
                <w:sz w:val="20"/>
              </w:rPr>
              <w:t>fecha</w:t>
            </w:r>
          </w:p>
        </w:tc>
        <w:tc>
          <w:tcPr>
            <w:tcW w:type="dxa" w:w="2160"/>
          </w:tcPr>
          <w:p>
            <w:pPr>
              <w:spacing w:after="40"/>
            </w:pPr>
            <w:r>
              <w:rPr>
                <w:sz w:val="20"/>
              </w:rPr>
              <w:t>DATE</w:t>
            </w:r>
          </w:p>
        </w:tc>
        <w:tc>
          <w:tcPr>
            <w:tcW w:type="dxa" w:w="2160"/>
          </w:tcPr>
          <w:p>
            <w:pPr>
              <w:spacing w:after="40"/>
            </w:pPr>
            <w:r>
              <w:rPr>
                <w:sz w:val="20"/>
              </w:rPr>
              <w:t>NOT NULL</w:t>
            </w:r>
          </w:p>
        </w:tc>
        <w:tc>
          <w:tcPr>
            <w:tcW w:type="dxa" w:w="2160"/>
          </w:tcPr>
          <w:p>
            <w:pPr>
              <w:spacing w:after="40"/>
            </w:pPr>
            <w:r>
              <w:rPr>
                <w:sz w:val="20"/>
              </w:rPr>
              <w:t>Fecha de la cita</w:t>
            </w:r>
          </w:p>
        </w:tc>
      </w:tr>
      <w:tr>
        <w:tc>
          <w:tcPr>
            <w:tcW w:type="dxa" w:w="2160"/>
          </w:tcPr>
          <w:p>
            <w:pPr>
              <w:spacing w:after="40"/>
            </w:pPr>
            <w:r>
              <w:rPr>
                <w:sz w:val="20"/>
              </w:rPr>
              <w:t>hora</w:t>
            </w:r>
          </w:p>
        </w:tc>
        <w:tc>
          <w:tcPr>
            <w:tcW w:type="dxa" w:w="2160"/>
          </w:tcPr>
          <w:p>
            <w:pPr>
              <w:spacing w:after="40"/>
            </w:pPr>
            <w:r>
              <w:rPr>
                <w:sz w:val="20"/>
              </w:rPr>
              <w:t>TIME</w:t>
            </w:r>
          </w:p>
        </w:tc>
        <w:tc>
          <w:tcPr>
            <w:tcW w:type="dxa" w:w="2160"/>
          </w:tcPr>
          <w:p>
            <w:pPr>
              <w:spacing w:after="40"/>
            </w:pPr>
            <w:r>
              <w:rPr>
                <w:sz w:val="20"/>
              </w:rPr>
              <w:t>NOT NULL</w:t>
            </w:r>
          </w:p>
        </w:tc>
        <w:tc>
          <w:tcPr>
            <w:tcW w:type="dxa" w:w="2160"/>
          </w:tcPr>
          <w:p>
            <w:pPr>
              <w:spacing w:after="40"/>
            </w:pPr>
            <w:r>
              <w:rPr>
                <w:sz w:val="20"/>
              </w:rPr>
              <w:t>Hora de la cita</w:t>
            </w:r>
          </w:p>
        </w:tc>
      </w:tr>
      <w:tr>
        <w:tc>
          <w:tcPr>
            <w:tcW w:type="dxa" w:w="2160"/>
          </w:tcPr>
          <w:p>
            <w:pPr>
              <w:spacing w:after="40"/>
            </w:pPr>
            <w:r>
              <w:rPr>
                <w:sz w:val="20"/>
              </w:rPr>
              <w:t>tipo</w:t>
            </w:r>
          </w:p>
        </w:tc>
        <w:tc>
          <w:tcPr>
            <w:tcW w:type="dxa" w:w="2160"/>
          </w:tcPr>
          <w:p>
            <w:pPr>
              <w:spacing w:after="40"/>
            </w:pPr>
            <w:r>
              <w:rPr>
                <w:sz w:val="20"/>
              </w:rPr>
              <w:t>ENUM / VARCHAR(20)</w:t>
            </w:r>
          </w:p>
        </w:tc>
        <w:tc>
          <w:tcPr>
            <w:tcW w:type="dxa" w:w="2160"/>
          </w:tcPr>
          <w:p>
            <w:pPr>
              <w:spacing w:after="40"/>
            </w:pPr>
            <w:r>
              <w:rPr>
                <w:sz w:val="20"/>
              </w:rPr>
              <w:t>CHECK IN (CITA_MEDICA, MEDICAMENTO, ACTIVIDAD, VISITA, OTRO)</w:t>
            </w:r>
          </w:p>
        </w:tc>
        <w:tc>
          <w:tcPr>
            <w:tcW w:type="dxa" w:w="2160"/>
          </w:tcPr>
          <w:p>
            <w:pPr>
              <w:spacing w:after="40"/>
            </w:pPr>
            <w:r>
              <w:rPr>
                <w:sz w:val="20"/>
              </w:rPr>
              <w:t>Categoría</w:t>
            </w:r>
          </w:p>
        </w:tc>
      </w:tr>
      <w:tr>
        <w:tc>
          <w:tcPr>
            <w:tcW w:type="dxa" w:w="2160"/>
          </w:tcPr>
          <w:p>
            <w:pPr>
              <w:spacing w:after="40"/>
            </w:pPr>
            <w:r>
              <w:rPr>
                <w:sz w:val="20"/>
              </w:rPr>
              <w:t>notas</w:t>
            </w:r>
          </w:p>
        </w:tc>
        <w:tc>
          <w:tcPr>
            <w:tcW w:type="dxa" w:w="2160"/>
          </w:tcPr>
          <w:p>
            <w:pPr>
              <w:spacing w:after="40"/>
            </w:pPr>
            <w:r>
              <w:rPr>
                <w:sz w:val="20"/>
              </w:rPr>
              <w:t>VARCHAR(500)</w:t>
            </w:r>
          </w:p>
        </w:tc>
        <w:tc>
          <w:tcPr>
            <w:tcW w:type="dxa" w:w="2160"/>
          </w:tcPr>
          <w:p>
            <w:pPr>
              <w:spacing w:after="40"/>
            </w:pPr>
            <w:r>
              <w:rPr>
                <w:sz w:val="20"/>
              </w:rPr>
            </w:r>
          </w:p>
        </w:tc>
        <w:tc>
          <w:tcPr>
            <w:tcW w:type="dxa" w:w="2160"/>
          </w:tcPr>
          <w:p>
            <w:pPr>
              <w:spacing w:after="40"/>
            </w:pPr>
            <w:r>
              <w:rPr>
                <w:sz w:val="20"/>
              </w:rPr>
              <w:t>Notas adicionales</w:t>
            </w:r>
          </w:p>
        </w:tc>
      </w:tr>
      <w:tr>
        <w:tc>
          <w:tcPr>
            <w:tcW w:type="dxa" w:w="2160"/>
          </w:tcPr>
          <w:p>
            <w:pPr>
              <w:spacing w:after="40"/>
            </w:pPr>
            <w:r>
              <w:rPr>
                <w:sz w:val="20"/>
              </w:rPr>
              <w:t>creado_por</w:t>
            </w:r>
          </w:p>
        </w:tc>
        <w:tc>
          <w:tcPr>
            <w:tcW w:type="dxa" w:w="2160"/>
          </w:tcPr>
          <w:p>
            <w:pPr>
              <w:spacing w:after="40"/>
            </w:pPr>
            <w:r>
              <w:rPr>
                <w:sz w:val="20"/>
              </w:rPr>
              <w:t>VARCHAR(20)</w:t>
            </w:r>
          </w:p>
        </w:tc>
        <w:tc>
          <w:tcPr>
            <w:tcW w:type="dxa" w:w="2160"/>
          </w:tcPr>
          <w:p>
            <w:pPr>
              <w:spacing w:after="40"/>
            </w:pPr>
            <w:r>
              <w:rPr>
                <w:sz w:val="20"/>
              </w:rPr>
              <w:t>NOT NULL</w:t>
            </w:r>
          </w:p>
        </w:tc>
        <w:tc>
          <w:tcPr>
            <w:tcW w:type="dxa" w:w="2160"/>
          </w:tcPr>
          <w:p>
            <w:pPr>
              <w:spacing w:after="40"/>
            </w:pPr>
            <w:r>
              <w:rPr>
                <w:sz w:val="20"/>
              </w:rPr>
              <w:t>"cuidadora" o "familiar"</w:t>
            </w:r>
          </w:p>
        </w:tc>
      </w:tr>
      <w:tr>
        <w:tc>
          <w:tcPr>
            <w:tcW w:type="dxa" w:w="2160"/>
          </w:tcPr>
          <w:p>
            <w:pPr>
              <w:spacing w:after="40"/>
            </w:pPr>
            <w:r>
              <w:rPr>
                <w:sz w:val="20"/>
              </w:rPr>
              <w:t>abuelo_id</w:t>
            </w:r>
          </w:p>
        </w:tc>
        <w:tc>
          <w:tcPr>
            <w:tcW w:type="dxa" w:w="2160"/>
          </w:tcPr>
          <w:p>
            <w:pPr>
              <w:spacing w:after="40"/>
            </w:pPr>
            <w:r>
              <w:rPr>
                <w:sz w:val="20"/>
              </w:rPr>
              <w:t>BIGINT</w:t>
            </w:r>
          </w:p>
        </w:tc>
        <w:tc>
          <w:tcPr>
            <w:tcW w:type="dxa" w:w="2160"/>
          </w:tcPr>
          <w:p>
            <w:pPr>
              <w:spacing w:after="40"/>
            </w:pPr>
            <w:r>
              <w:rPr>
                <w:sz w:val="20"/>
              </w:rPr>
              <w:t>FK → abuelos ON DELETE CASCADE</w:t>
            </w:r>
          </w:p>
        </w:tc>
        <w:tc>
          <w:tcPr>
            <w:tcW w:type="dxa" w:w="2160"/>
          </w:tcPr>
          <w:p>
            <w:pPr>
              <w:spacing w:after="40"/>
            </w:pPr>
            <w:r>
              <w:rPr>
                <w:sz w:val="20"/>
              </w:rPr>
              <w:t>Paciente asociado</w:t>
            </w:r>
          </w:p>
        </w:tc>
      </w:tr>
    </w:tbl>
    <w:p/>
    <w:p>
      <w:pPr>
        <w:pStyle w:val="Heading3"/>
      </w:pPr>
      <w:r>
        <w:rPr>
          <w:color w:val="43A047"/>
        </w:rPr>
        <w:t>Tabla: notas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fill="2E7D32" w:val="clear"/>
          </w:tcPr>
          <w:p>
            <w:pPr>
              <w:spacing w:after="40"/>
            </w:pPr>
            <w:r/>
            <w:r>
              <w:rPr>
                <w:b/>
                <w:color w:val="FFFFFF"/>
                <w:sz w:val="20"/>
              </w:rPr>
              <w:t>Campo</w:t>
            </w:r>
          </w:p>
        </w:tc>
        <w:tc>
          <w:tcPr>
            <w:tcW w:type="dxa" w:w="2160"/>
            <w:shd w:fill="2E7D32" w:val="clear"/>
          </w:tcPr>
          <w:p>
            <w:pPr>
              <w:spacing w:after="40"/>
            </w:pPr>
            <w:r/>
            <w:r>
              <w:rPr>
                <w:b/>
                <w:color w:val="FFFFFF"/>
                <w:sz w:val="20"/>
              </w:rPr>
              <w:t>Tipo</w:t>
            </w:r>
          </w:p>
        </w:tc>
        <w:tc>
          <w:tcPr>
            <w:tcW w:type="dxa" w:w="2160"/>
            <w:shd w:fill="2E7D32" w:val="clear"/>
          </w:tcPr>
          <w:p>
            <w:pPr>
              <w:spacing w:after="40"/>
            </w:pPr>
            <w:r/>
            <w:r>
              <w:rPr>
                <w:b/>
                <w:color w:val="FFFFFF"/>
                <w:sz w:val="20"/>
              </w:rPr>
              <w:t>Restricciones</w:t>
            </w:r>
          </w:p>
        </w:tc>
        <w:tc>
          <w:tcPr>
            <w:tcW w:type="dxa" w:w="2160"/>
            <w:shd w:fill="2E7D32" w:val="clear"/>
          </w:tcPr>
          <w:p>
            <w:pPr>
              <w:spacing w:after="40"/>
            </w:pPr>
            <w:r/>
            <w:r>
              <w:rPr>
                <w:b/>
                <w:color w:val="FFFFFF"/>
                <w:sz w:val="20"/>
              </w:rPr>
              <w:t>Descripción</w:t>
            </w:r>
          </w:p>
        </w:tc>
      </w:tr>
      <w:tr>
        <w:tc>
          <w:tcPr>
            <w:tcW w:type="dxa" w:w="2160"/>
          </w:tcPr>
          <w:p>
            <w:pPr>
              <w:spacing w:after="40"/>
            </w:pPr>
            <w:r>
              <w:rPr>
                <w:sz w:val="20"/>
              </w:rPr>
              <w:t>id</w:t>
            </w:r>
          </w:p>
        </w:tc>
        <w:tc>
          <w:tcPr>
            <w:tcW w:type="dxa" w:w="2160"/>
          </w:tcPr>
          <w:p>
            <w:pPr>
              <w:spacing w:after="40"/>
            </w:pPr>
            <w:r>
              <w:rPr>
                <w:sz w:val="20"/>
              </w:rPr>
              <w:t>BIGINT / BIGSERIAL</w:t>
            </w:r>
          </w:p>
        </w:tc>
        <w:tc>
          <w:tcPr>
            <w:tcW w:type="dxa" w:w="2160"/>
          </w:tcPr>
          <w:p>
            <w:pPr>
              <w:spacing w:after="40"/>
            </w:pPr>
            <w:r>
              <w:rPr>
                <w:sz w:val="20"/>
              </w:rPr>
              <w:t>PK, AUTO_INCREMENT</w:t>
            </w:r>
          </w:p>
        </w:tc>
        <w:tc>
          <w:tcPr>
            <w:tcW w:type="dxa" w:w="2160"/>
          </w:tcPr>
          <w:p>
            <w:pPr>
              <w:spacing w:after="40"/>
            </w:pPr>
            <w:r>
              <w:rPr>
                <w:sz w:val="20"/>
              </w:rPr>
              <w:t>Identificador único</w:t>
            </w:r>
          </w:p>
        </w:tc>
      </w:tr>
      <w:tr>
        <w:tc>
          <w:tcPr>
            <w:tcW w:type="dxa" w:w="2160"/>
          </w:tcPr>
          <w:p>
            <w:pPr>
              <w:spacing w:after="40"/>
            </w:pPr>
            <w:r>
              <w:rPr>
                <w:sz w:val="20"/>
              </w:rPr>
              <w:t>texto</w:t>
            </w:r>
          </w:p>
        </w:tc>
        <w:tc>
          <w:tcPr>
            <w:tcW w:type="dxa" w:w="2160"/>
          </w:tcPr>
          <w:p>
            <w:pPr>
              <w:spacing w:after="40"/>
            </w:pPr>
            <w:r>
              <w:rPr>
                <w:sz w:val="20"/>
              </w:rPr>
              <w:t>VARCHAR(1000)</w:t>
            </w:r>
          </w:p>
        </w:tc>
        <w:tc>
          <w:tcPr>
            <w:tcW w:type="dxa" w:w="2160"/>
          </w:tcPr>
          <w:p>
            <w:pPr>
              <w:spacing w:after="40"/>
            </w:pPr>
            <w:r>
              <w:rPr>
                <w:sz w:val="20"/>
              </w:rPr>
              <w:t>NOT NULL</w:t>
            </w:r>
          </w:p>
        </w:tc>
        <w:tc>
          <w:tcPr>
            <w:tcW w:type="dxa" w:w="2160"/>
          </w:tcPr>
          <w:p>
            <w:pPr>
              <w:spacing w:after="40"/>
            </w:pPr>
            <w:r>
              <w:rPr>
                <w:sz w:val="20"/>
              </w:rPr>
              <w:t>Contenido de la nota</w:t>
            </w:r>
          </w:p>
        </w:tc>
      </w:tr>
      <w:tr>
        <w:tc>
          <w:tcPr>
            <w:tcW w:type="dxa" w:w="2160"/>
          </w:tcPr>
          <w:p>
            <w:pPr>
              <w:spacing w:after="40"/>
            </w:pPr>
            <w:r>
              <w:rPr>
                <w:sz w:val="20"/>
              </w:rPr>
              <w:t>autor</w:t>
            </w:r>
          </w:p>
        </w:tc>
        <w:tc>
          <w:tcPr>
            <w:tcW w:type="dxa" w:w="2160"/>
          </w:tcPr>
          <w:p>
            <w:pPr>
              <w:spacing w:after="40"/>
            </w:pPr>
            <w:r>
              <w:rPr>
                <w:sz w:val="20"/>
              </w:rPr>
              <w:t>VARCHAR(20)</w:t>
            </w:r>
          </w:p>
        </w:tc>
        <w:tc>
          <w:tcPr>
            <w:tcW w:type="dxa" w:w="2160"/>
          </w:tcPr>
          <w:p>
            <w:pPr>
              <w:spacing w:after="40"/>
            </w:pPr>
            <w:r>
              <w:rPr>
                <w:sz w:val="20"/>
              </w:rPr>
              <w:t>NOT NULL</w:t>
            </w:r>
          </w:p>
        </w:tc>
        <w:tc>
          <w:tcPr>
            <w:tcW w:type="dxa" w:w="2160"/>
          </w:tcPr>
          <w:p>
            <w:pPr>
              <w:spacing w:after="40"/>
            </w:pPr>
            <w:r>
              <w:rPr>
                <w:sz w:val="20"/>
              </w:rPr>
              <w:t>"cuidadora" o "familiar"</w:t>
            </w:r>
          </w:p>
        </w:tc>
      </w:tr>
      <w:tr>
        <w:tc>
          <w:tcPr>
            <w:tcW w:type="dxa" w:w="2160"/>
          </w:tcPr>
          <w:p>
            <w:pPr>
              <w:spacing w:after="40"/>
            </w:pPr>
            <w:r>
              <w:rPr>
                <w:sz w:val="20"/>
              </w:rPr>
              <w:t>timestamp</w:t>
            </w:r>
          </w:p>
        </w:tc>
        <w:tc>
          <w:tcPr>
            <w:tcW w:type="dxa" w:w="2160"/>
          </w:tcPr>
          <w:p>
            <w:pPr>
              <w:spacing w:after="40"/>
            </w:pPr>
            <w:r>
              <w:rPr>
                <w:sz w:val="20"/>
              </w:rPr>
              <w:t>TIMESTAMP</w:t>
            </w:r>
          </w:p>
        </w:tc>
        <w:tc>
          <w:tcPr>
            <w:tcW w:type="dxa" w:w="2160"/>
          </w:tcPr>
          <w:p>
            <w:pPr>
              <w:spacing w:after="40"/>
            </w:pPr>
            <w:r>
              <w:rPr>
                <w:sz w:val="20"/>
              </w:rPr>
              <w:t>NOT NULL</w:t>
            </w:r>
          </w:p>
        </w:tc>
        <w:tc>
          <w:tcPr>
            <w:tcW w:type="dxa" w:w="2160"/>
          </w:tcPr>
          <w:p>
            <w:pPr>
              <w:spacing w:after="40"/>
            </w:pPr>
            <w:r>
              <w:rPr>
                <w:sz w:val="20"/>
              </w:rPr>
              <w:t>Fecha/hora de creación</w:t>
            </w:r>
          </w:p>
        </w:tc>
      </w:tr>
      <w:tr>
        <w:tc>
          <w:tcPr>
            <w:tcW w:type="dxa" w:w="2160"/>
          </w:tcPr>
          <w:p>
            <w:pPr>
              <w:spacing w:after="40"/>
            </w:pPr>
            <w:r>
              <w:rPr>
                <w:sz w:val="20"/>
              </w:rPr>
              <w:t>leida</w:t>
            </w:r>
          </w:p>
        </w:tc>
        <w:tc>
          <w:tcPr>
            <w:tcW w:type="dxa" w:w="2160"/>
          </w:tcPr>
          <w:p>
            <w:pPr>
              <w:spacing w:after="40"/>
            </w:pPr>
            <w:r>
              <w:rPr>
                <w:sz w:val="20"/>
              </w:rPr>
              <w:t>BOOLEAN</w:t>
            </w:r>
          </w:p>
        </w:tc>
        <w:tc>
          <w:tcPr>
            <w:tcW w:type="dxa" w:w="2160"/>
          </w:tcPr>
          <w:p>
            <w:pPr>
              <w:spacing w:after="40"/>
            </w:pPr>
            <w:r>
              <w:rPr>
                <w:sz w:val="20"/>
              </w:rPr>
              <w:t>DEFAULT FALSE</w:t>
            </w:r>
          </w:p>
        </w:tc>
        <w:tc>
          <w:tcPr>
            <w:tcW w:type="dxa" w:w="2160"/>
          </w:tcPr>
          <w:p>
            <w:pPr>
              <w:spacing w:after="40"/>
            </w:pPr>
            <w:r>
              <w:rPr>
                <w:sz w:val="20"/>
              </w:rPr>
              <w:t>Estado de lectura</w:t>
            </w:r>
          </w:p>
        </w:tc>
      </w:tr>
      <w:tr>
        <w:tc>
          <w:tcPr>
            <w:tcW w:type="dxa" w:w="2160"/>
          </w:tcPr>
          <w:p>
            <w:pPr>
              <w:spacing w:after="40"/>
            </w:pPr>
            <w:r>
              <w:rPr>
                <w:sz w:val="20"/>
              </w:rPr>
              <w:t>prioridad</w:t>
            </w:r>
          </w:p>
        </w:tc>
        <w:tc>
          <w:tcPr>
            <w:tcW w:type="dxa" w:w="2160"/>
          </w:tcPr>
          <w:p>
            <w:pPr>
              <w:spacing w:after="40"/>
            </w:pPr>
            <w:r>
              <w:rPr>
                <w:sz w:val="20"/>
              </w:rPr>
              <w:t>VARCHAR(10)</w:t>
            </w:r>
          </w:p>
        </w:tc>
        <w:tc>
          <w:tcPr>
            <w:tcW w:type="dxa" w:w="2160"/>
          </w:tcPr>
          <w:p>
            <w:pPr>
              <w:spacing w:after="40"/>
            </w:pPr>
            <w:r>
              <w:rPr>
                <w:sz w:val="20"/>
              </w:rPr>
              <w:t>DEFAULT "normal"</w:t>
            </w:r>
          </w:p>
        </w:tc>
        <w:tc>
          <w:tcPr>
            <w:tcW w:type="dxa" w:w="2160"/>
          </w:tcPr>
          <w:p>
            <w:pPr>
              <w:spacing w:after="40"/>
            </w:pPr>
            <w:r>
              <w:rPr>
                <w:sz w:val="20"/>
              </w:rPr>
              <w:t>"normal" o "urgente"</w:t>
            </w:r>
          </w:p>
        </w:tc>
      </w:tr>
      <w:tr>
        <w:tc>
          <w:tcPr>
            <w:tcW w:type="dxa" w:w="2160"/>
          </w:tcPr>
          <w:p>
            <w:pPr>
              <w:spacing w:after="40"/>
            </w:pPr>
            <w:r>
              <w:rPr>
                <w:sz w:val="20"/>
              </w:rPr>
              <w:t>abuelo_id</w:t>
            </w:r>
          </w:p>
        </w:tc>
        <w:tc>
          <w:tcPr>
            <w:tcW w:type="dxa" w:w="2160"/>
          </w:tcPr>
          <w:p>
            <w:pPr>
              <w:spacing w:after="40"/>
            </w:pPr>
            <w:r>
              <w:rPr>
                <w:sz w:val="20"/>
              </w:rPr>
              <w:t>BIGINT</w:t>
            </w:r>
          </w:p>
        </w:tc>
        <w:tc>
          <w:tcPr>
            <w:tcW w:type="dxa" w:w="2160"/>
          </w:tcPr>
          <w:p>
            <w:pPr>
              <w:spacing w:after="40"/>
            </w:pPr>
            <w:r>
              <w:rPr>
                <w:sz w:val="20"/>
              </w:rPr>
              <w:t>DEFAULT 1</w:t>
            </w:r>
          </w:p>
        </w:tc>
        <w:tc>
          <w:tcPr>
            <w:tcW w:type="dxa" w:w="2160"/>
          </w:tcPr>
          <w:p>
            <w:pPr>
              <w:spacing w:after="40"/>
            </w:pPr>
            <w:r>
              <w:rPr>
                <w:sz w:val="20"/>
              </w:rPr>
              <w:t>Paciente asociado</w:t>
            </w:r>
          </w:p>
        </w:tc>
      </w:tr>
    </w:tbl>
    <w:p/>
    <w:p>
      <w:pPr>
        <w:pStyle w:val="Heading3"/>
      </w:pPr>
      <w:r>
        <w:rPr>
          <w:color w:val="43A047"/>
        </w:rPr>
        <w:t>Tabla: mensajes_chat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fill="2E7D32" w:val="clear"/>
          </w:tcPr>
          <w:p>
            <w:pPr>
              <w:spacing w:after="40"/>
            </w:pPr>
            <w:r/>
            <w:r>
              <w:rPr>
                <w:b/>
                <w:color w:val="FFFFFF"/>
                <w:sz w:val="20"/>
              </w:rPr>
              <w:t>Campo</w:t>
            </w:r>
          </w:p>
        </w:tc>
        <w:tc>
          <w:tcPr>
            <w:tcW w:type="dxa" w:w="2160"/>
            <w:shd w:fill="2E7D32" w:val="clear"/>
          </w:tcPr>
          <w:p>
            <w:pPr>
              <w:spacing w:after="40"/>
            </w:pPr>
            <w:r/>
            <w:r>
              <w:rPr>
                <w:b/>
                <w:color w:val="FFFFFF"/>
                <w:sz w:val="20"/>
              </w:rPr>
              <w:t>Tipo</w:t>
            </w:r>
          </w:p>
        </w:tc>
        <w:tc>
          <w:tcPr>
            <w:tcW w:type="dxa" w:w="2160"/>
            <w:shd w:fill="2E7D32" w:val="clear"/>
          </w:tcPr>
          <w:p>
            <w:pPr>
              <w:spacing w:after="40"/>
            </w:pPr>
            <w:r/>
            <w:r>
              <w:rPr>
                <w:b/>
                <w:color w:val="FFFFFF"/>
                <w:sz w:val="20"/>
              </w:rPr>
              <w:t>Restricciones</w:t>
            </w:r>
          </w:p>
        </w:tc>
        <w:tc>
          <w:tcPr>
            <w:tcW w:type="dxa" w:w="2160"/>
            <w:shd w:fill="2E7D32" w:val="clear"/>
          </w:tcPr>
          <w:p>
            <w:pPr>
              <w:spacing w:after="40"/>
            </w:pPr>
            <w:r/>
            <w:r>
              <w:rPr>
                <w:b/>
                <w:color w:val="FFFFFF"/>
                <w:sz w:val="20"/>
              </w:rPr>
              <w:t>Descripción</w:t>
            </w:r>
          </w:p>
        </w:tc>
      </w:tr>
      <w:tr>
        <w:tc>
          <w:tcPr>
            <w:tcW w:type="dxa" w:w="2160"/>
          </w:tcPr>
          <w:p>
            <w:pPr>
              <w:spacing w:after="40"/>
            </w:pPr>
            <w:r>
              <w:rPr>
                <w:sz w:val="20"/>
              </w:rPr>
              <w:t>id</w:t>
            </w:r>
          </w:p>
        </w:tc>
        <w:tc>
          <w:tcPr>
            <w:tcW w:type="dxa" w:w="2160"/>
          </w:tcPr>
          <w:p>
            <w:pPr>
              <w:spacing w:after="40"/>
            </w:pPr>
            <w:r>
              <w:rPr>
                <w:sz w:val="20"/>
              </w:rPr>
              <w:t>BIGINT / BIGSERIAL</w:t>
            </w:r>
          </w:p>
        </w:tc>
        <w:tc>
          <w:tcPr>
            <w:tcW w:type="dxa" w:w="2160"/>
          </w:tcPr>
          <w:p>
            <w:pPr>
              <w:spacing w:after="40"/>
            </w:pPr>
            <w:r>
              <w:rPr>
                <w:sz w:val="20"/>
              </w:rPr>
              <w:t>PK, AUTO_INCREMENT</w:t>
            </w:r>
          </w:p>
        </w:tc>
        <w:tc>
          <w:tcPr>
            <w:tcW w:type="dxa" w:w="2160"/>
          </w:tcPr>
          <w:p>
            <w:pPr>
              <w:spacing w:after="40"/>
            </w:pPr>
            <w:r>
              <w:rPr>
                <w:sz w:val="20"/>
              </w:rPr>
              <w:t>Identificador único</w:t>
            </w:r>
          </w:p>
        </w:tc>
      </w:tr>
      <w:tr>
        <w:tc>
          <w:tcPr>
            <w:tcW w:type="dxa" w:w="2160"/>
          </w:tcPr>
          <w:p>
            <w:pPr>
              <w:spacing w:after="40"/>
            </w:pPr>
            <w:r>
              <w:rPr>
                <w:sz w:val="20"/>
              </w:rPr>
              <w:t>abuelo_id</w:t>
            </w:r>
          </w:p>
        </w:tc>
        <w:tc>
          <w:tcPr>
            <w:tcW w:type="dxa" w:w="2160"/>
          </w:tcPr>
          <w:p>
            <w:pPr>
              <w:spacing w:after="40"/>
            </w:pPr>
            <w:r>
              <w:rPr>
                <w:sz w:val="20"/>
              </w:rPr>
              <w:t>BIGINT</w:t>
            </w:r>
          </w:p>
        </w:tc>
        <w:tc>
          <w:tcPr>
            <w:tcW w:type="dxa" w:w="2160"/>
          </w:tcPr>
          <w:p>
            <w:pPr>
              <w:spacing w:after="40"/>
            </w:pPr>
            <w:r>
              <w:rPr>
                <w:sz w:val="20"/>
              </w:rPr>
              <w:t>NOT NULL</w:t>
            </w:r>
          </w:p>
        </w:tc>
        <w:tc>
          <w:tcPr>
            <w:tcW w:type="dxa" w:w="2160"/>
          </w:tcPr>
          <w:p>
            <w:pPr>
              <w:spacing w:after="40"/>
            </w:pPr>
            <w:r>
              <w:rPr>
                <w:sz w:val="20"/>
              </w:rPr>
              <w:t>Sala de chat por paciente</w:t>
            </w:r>
          </w:p>
        </w:tc>
      </w:tr>
      <w:tr>
        <w:tc>
          <w:tcPr>
            <w:tcW w:type="dxa" w:w="2160"/>
          </w:tcPr>
          <w:p>
            <w:pPr>
              <w:spacing w:after="40"/>
            </w:pPr>
            <w:r>
              <w:rPr>
                <w:sz w:val="20"/>
              </w:rPr>
              <w:t>remitente</w:t>
            </w:r>
          </w:p>
        </w:tc>
        <w:tc>
          <w:tcPr>
            <w:tcW w:type="dxa" w:w="2160"/>
          </w:tcPr>
          <w:p>
            <w:pPr>
              <w:spacing w:after="40"/>
            </w:pPr>
            <w:r>
              <w:rPr>
                <w:sz w:val="20"/>
              </w:rPr>
              <w:t>VARCHAR(20)</w:t>
            </w:r>
          </w:p>
        </w:tc>
        <w:tc>
          <w:tcPr>
            <w:tcW w:type="dxa" w:w="2160"/>
          </w:tcPr>
          <w:p>
            <w:pPr>
              <w:spacing w:after="40"/>
            </w:pPr>
            <w:r>
              <w:rPr>
                <w:sz w:val="20"/>
              </w:rPr>
              <w:t>NOT NULL</w:t>
            </w:r>
          </w:p>
        </w:tc>
        <w:tc>
          <w:tcPr>
            <w:tcW w:type="dxa" w:w="2160"/>
          </w:tcPr>
          <w:p>
            <w:pPr>
              <w:spacing w:after="40"/>
            </w:pPr>
            <w:r>
              <w:rPr>
                <w:sz w:val="20"/>
              </w:rPr>
              <w:t>"cuidadora" o "familiar"</w:t>
            </w:r>
          </w:p>
        </w:tc>
      </w:tr>
      <w:tr>
        <w:tc>
          <w:tcPr>
            <w:tcW w:type="dxa" w:w="2160"/>
          </w:tcPr>
          <w:p>
            <w:pPr>
              <w:spacing w:after="40"/>
            </w:pPr>
            <w:r>
              <w:rPr>
                <w:sz w:val="20"/>
              </w:rPr>
              <w:t>text</w:t>
            </w:r>
          </w:p>
        </w:tc>
        <w:tc>
          <w:tcPr>
            <w:tcW w:type="dxa" w:w="2160"/>
          </w:tcPr>
          <w:p>
            <w:pPr>
              <w:spacing w:after="40"/>
            </w:pPr>
            <w:r>
              <w:rPr>
                <w:sz w:val="20"/>
              </w:rPr>
              <w:t>VARCHAR(1000)</w:t>
            </w:r>
          </w:p>
        </w:tc>
        <w:tc>
          <w:tcPr>
            <w:tcW w:type="dxa" w:w="2160"/>
          </w:tcPr>
          <w:p>
            <w:pPr>
              <w:spacing w:after="40"/>
            </w:pPr>
            <w:r>
              <w:rPr>
                <w:sz w:val="20"/>
              </w:rPr>
              <w:t>NOT NULL</w:t>
            </w:r>
          </w:p>
        </w:tc>
        <w:tc>
          <w:tcPr>
            <w:tcW w:type="dxa" w:w="2160"/>
          </w:tcPr>
          <w:p>
            <w:pPr>
              <w:spacing w:after="40"/>
            </w:pPr>
            <w:r>
              <w:rPr>
                <w:sz w:val="20"/>
              </w:rPr>
              <w:t>Texto del mensaje</w:t>
            </w:r>
          </w:p>
        </w:tc>
      </w:tr>
      <w:tr>
        <w:tc>
          <w:tcPr>
            <w:tcW w:type="dxa" w:w="2160"/>
          </w:tcPr>
          <w:p>
            <w:pPr>
              <w:spacing w:after="40"/>
            </w:pPr>
            <w:r>
              <w:rPr>
                <w:sz w:val="20"/>
              </w:rPr>
              <w:t>type</w:t>
            </w:r>
          </w:p>
        </w:tc>
        <w:tc>
          <w:tcPr>
            <w:tcW w:type="dxa" w:w="2160"/>
          </w:tcPr>
          <w:p>
            <w:pPr>
              <w:spacing w:after="40"/>
            </w:pPr>
            <w:r>
              <w:rPr>
                <w:sz w:val="20"/>
              </w:rPr>
              <w:t>VARCHAR(10)</w:t>
            </w:r>
          </w:p>
        </w:tc>
        <w:tc>
          <w:tcPr>
            <w:tcW w:type="dxa" w:w="2160"/>
          </w:tcPr>
          <w:p>
            <w:pPr>
              <w:spacing w:after="40"/>
            </w:pPr>
            <w:r>
              <w:rPr>
                <w:sz w:val="20"/>
              </w:rPr>
              <w:t>DEFAULT "text"</w:t>
            </w:r>
          </w:p>
        </w:tc>
        <w:tc>
          <w:tcPr>
            <w:tcW w:type="dxa" w:w="2160"/>
          </w:tcPr>
          <w:p>
            <w:pPr>
              <w:spacing w:after="40"/>
            </w:pPr>
            <w:r>
              <w:rPr>
                <w:sz w:val="20"/>
              </w:rPr>
              <w:t>"text", "audio" o "image"</w:t>
            </w:r>
          </w:p>
        </w:tc>
      </w:tr>
      <w:tr>
        <w:tc>
          <w:tcPr>
            <w:tcW w:type="dxa" w:w="2160"/>
          </w:tcPr>
          <w:p>
            <w:pPr>
              <w:spacing w:after="40"/>
            </w:pPr>
            <w:r>
              <w:rPr>
                <w:sz w:val="20"/>
              </w:rPr>
              <w:t>audio_base64</w:t>
            </w:r>
          </w:p>
        </w:tc>
        <w:tc>
          <w:tcPr>
            <w:tcW w:type="dxa" w:w="2160"/>
          </w:tcPr>
          <w:p>
            <w:pPr>
              <w:spacing w:after="40"/>
            </w:pPr>
            <w:r>
              <w:rPr>
                <w:sz w:val="20"/>
              </w:rPr>
              <w:t>TEXT</w:t>
            </w:r>
          </w:p>
        </w:tc>
        <w:tc>
          <w:tcPr>
            <w:tcW w:type="dxa" w:w="2160"/>
          </w:tcPr>
          <w:p>
            <w:pPr>
              <w:spacing w:after="40"/>
            </w:pPr>
            <w:r>
              <w:rPr>
                <w:sz w:val="20"/>
              </w:rPr>
            </w:r>
          </w:p>
        </w:tc>
        <w:tc>
          <w:tcPr>
            <w:tcW w:type="dxa" w:w="2160"/>
          </w:tcPr>
          <w:p>
            <w:pPr>
              <w:spacing w:after="40"/>
            </w:pPr>
            <w:r>
              <w:rPr>
                <w:sz w:val="20"/>
              </w:rPr>
              <w:t>Nota de voz en Base64</w:t>
            </w:r>
          </w:p>
        </w:tc>
      </w:tr>
      <w:tr>
        <w:tc>
          <w:tcPr>
            <w:tcW w:type="dxa" w:w="2160"/>
          </w:tcPr>
          <w:p>
            <w:pPr>
              <w:spacing w:after="40"/>
            </w:pPr>
            <w:r>
              <w:rPr>
                <w:sz w:val="20"/>
              </w:rPr>
              <w:t>audio_duration</w:t>
            </w:r>
          </w:p>
        </w:tc>
        <w:tc>
          <w:tcPr>
            <w:tcW w:type="dxa" w:w="2160"/>
          </w:tcPr>
          <w:p>
            <w:pPr>
              <w:spacing w:after="40"/>
            </w:pPr>
            <w:r>
              <w:rPr>
                <w:sz w:val="20"/>
              </w:rPr>
              <w:t>INT</w:t>
            </w:r>
          </w:p>
        </w:tc>
        <w:tc>
          <w:tcPr>
            <w:tcW w:type="dxa" w:w="2160"/>
          </w:tcPr>
          <w:p>
            <w:pPr>
              <w:spacing w:after="40"/>
            </w:pPr>
            <w:r>
              <w:rPr>
                <w:sz w:val="20"/>
              </w:rPr>
            </w:r>
          </w:p>
        </w:tc>
        <w:tc>
          <w:tcPr>
            <w:tcW w:type="dxa" w:w="2160"/>
          </w:tcPr>
          <w:p>
            <w:pPr>
              <w:spacing w:after="40"/>
            </w:pPr>
            <w:r>
              <w:rPr>
                <w:sz w:val="20"/>
              </w:rPr>
              <w:t>Duración del audio en segundos</w:t>
            </w:r>
          </w:p>
        </w:tc>
      </w:tr>
      <w:tr>
        <w:tc>
          <w:tcPr>
            <w:tcW w:type="dxa" w:w="2160"/>
          </w:tcPr>
          <w:p>
            <w:pPr>
              <w:spacing w:after="40"/>
            </w:pPr>
            <w:r>
              <w:rPr>
                <w:sz w:val="20"/>
              </w:rPr>
              <w:t>image_base64</w:t>
            </w:r>
          </w:p>
        </w:tc>
        <w:tc>
          <w:tcPr>
            <w:tcW w:type="dxa" w:w="2160"/>
          </w:tcPr>
          <w:p>
            <w:pPr>
              <w:spacing w:after="40"/>
            </w:pPr>
            <w:r>
              <w:rPr>
                <w:sz w:val="20"/>
              </w:rPr>
              <w:t>TEXT</w:t>
            </w:r>
          </w:p>
        </w:tc>
        <w:tc>
          <w:tcPr>
            <w:tcW w:type="dxa" w:w="2160"/>
          </w:tcPr>
          <w:p>
            <w:pPr>
              <w:spacing w:after="40"/>
            </w:pPr>
            <w:r>
              <w:rPr>
                <w:sz w:val="20"/>
              </w:rPr>
            </w:r>
          </w:p>
        </w:tc>
        <w:tc>
          <w:tcPr>
            <w:tcW w:type="dxa" w:w="2160"/>
          </w:tcPr>
          <w:p>
            <w:pPr>
              <w:spacing w:after="40"/>
            </w:pPr>
            <w:r>
              <w:rPr>
                <w:sz w:val="20"/>
              </w:rPr>
              <w:t>Imagen en Base64</w:t>
            </w:r>
          </w:p>
        </w:tc>
      </w:tr>
      <w:tr>
        <w:tc>
          <w:tcPr>
            <w:tcW w:type="dxa" w:w="2160"/>
          </w:tcPr>
          <w:p>
            <w:pPr>
              <w:spacing w:after="40"/>
            </w:pPr>
            <w:r>
              <w:rPr>
                <w:sz w:val="20"/>
              </w:rPr>
              <w:t>timestamp</w:t>
            </w:r>
          </w:p>
        </w:tc>
        <w:tc>
          <w:tcPr>
            <w:tcW w:type="dxa" w:w="2160"/>
          </w:tcPr>
          <w:p>
            <w:pPr>
              <w:spacing w:after="40"/>
            </w:pPr>
            <w:r>
              <w:rPr>
                <w:sz w:val="20"/>
              </w:rPr>
              <w:t>TIMESTAMP</w:t>
            </w:r>
          </w:p>
        </w:tc>
        <w:tc>
          <w:tcPr>
            <w:tcW w:type="dxa" w:w="2160"/>
          </w:tcPr>
          <w:p>
            <w:pPr>
              <w:spacing w:after="40"/>
            </w:pPr>
            <w:r>
              <w:rPr>
                <w:sz w:val="20"/>
              </w:rPr>
              <w:t>DEFAULT CURRENT_TIMESTAMP</w:t>
            </w:r>
          </w:p>
        </w:tc>
        <w:tc>
          <w:tcPr>
            <w:tcW w:type="dxa" w:w="2160"/>
          </w:tcPr>
          <w:p>
            <w:pPr>
              <w:spacing w:after="40"/>
            </w:pPr>
            <w:r>
              <w:rPr>
                <w:sz w:val="20"/>
              </w:rPr>
              <w:t>Fecha/hora del mensaje</w:t>
            </w:r>
          </w:p>
        </w:tc>
      </w:tr>
      <w:tr>
        <w:tc>
          <w:tcPr>
            <w:tcW w:type="dxa" w:w="2160"/>
          </w:tcPr>
          <w:p>
            <w:pPr>
              <w:spacing w:after="40"/>
            </w:pPr>
            <w:r>
              <w:rPr>
                <w:sz w:val="20"/>
              </w:rPr>
              <w:t>leido</w:t>
            </w:r>
          </w:p>
        </w:tc>
        <w:tc>
          <w:tcPr>
            <w:tcW w:type="dxa" w:w="2160"/>
          </w:tcPr>
          <w:p>
            <w:pPr>
              <w:spacing w:after="40"/>
            </w:pPr>
            <w:r>
              <w:rPr>
                <w:sz w:val="20"/>
              </w:rPr>
              <w:t>BOOLEAN</w:t>
            </w:r>
          </w:p>
        </w:tc>
        <w:tc>
          <w:tcPr>
            <w:tcW w:type="dxa" w:w="2160"/>
          </w:tcPr>
          <w:p>
            <w:pPr>
              <w:spacing w:after="40"/>
            </w:pPr>
            <w:r>
              <w:rPr>
                <w:sz w:val="20"/>
              </w:rPr>
              <w:t>DEFAULT FALSE</w:t>
            </w:r>
          </w:p>
        </w:tc>
        <w:tc>
          <w:tcPr>
            <w:tcW w:type="dxa" w:w="2160"/>
          </w:tcPr>
          <w:p>
            <w:pPr>
              <w:spacing w:after="40"/>
            </w:pPr>
            <w:r>
              <w:rPr>
                <w:sz w:val="20"/>
              </w:rPr>
              <w:t>Estado de lectura</w:t>
            </w:r>
          </w:p>
        </w:tc>
      </w:tr>
    </w:tbl>
    <w:p/>
    <w:p>
      <w:pPr>
        <w:pStyle w:val="Heading2"/>
      </w:pPr>
      <w:r>
        <w:rPr>
          <w:color w:val="388E3C"/>
        </w:rPr>
        <w:t>Normalización y coherencia</w:t>
      </w:r>
    </w:p>
    <w:p>
      <w:pPr>
        <w:pStyle w:val="ListBullet"/>
      </w:pPr>
      <w:r>
        <w:rPr>
          <w:b/>
        </w:rPr>
        <w:t>BIGINT/BIGSERIAL AUTO_INCREMENT</w:t>
      </w:r>
      <w:r>
        <w:t xml:space="preserve">Claves primarias: </w:t>
      </w:r>
    </w:p>
    <w:p>
      <w:pPr>
        <w:pStyle w:val="ListBullet"/>
      </w:pPr>
      <w:r>
        <w:t xml:space="preserve"> en todas las tablas</w:t>
      </w:r>
    </w:p>
    <w:p>
      <w:pPr>
        <w:pStyle w:val="ListBullet"/>
      </w:pPr>
      <w:r>
        <w:rPr>
          <w:b/>
        </w:rPr>
        <w:t xml:space="preserve">ON DELETE CASCADE </w:t>
      </w:r>
      <w:r>
        <w:t xml:space="preserve">Claves foráneas con integridad referencial: </w:t>
      </w:r>
    </w:p>
    <w:p>
      <w:pPr>
        <w:pStyle w:val="ListBullet"/>
      </w:pPr>
      <w:r>
        <w:rPr>
          <w:b/>
        </w:rPr>
        <w:t xml:space="preserve">ON DELETE SET NULL </w:t>
      </w:r>
      <w:r>
        <w:t xml:space="preserve">(ratings se borran si se elimina la cuidadora), </w:t>
      </w:r>
    </w:p>
    <w:p>
      <w:pPr>
        <w:pStyle w:val="ListBullet"/>
      </w:pPr>
      <w:r>
        <w:t>(eventos conservan historial si se elimina paciente)</w:t>
      </w:r>
    </w:p>
    <w:p>
      <w:pPr>
        <w:pStyle w:val="ListBullet"/>
      </w:pPr>
      <w:r>
        <w:rPr>
          <w:b/>
        </w:rPr>
        <w:t xml:space="preserve">idx_abuelo_fecha (abuelo_id, timestamp) </w:t>
      </w:r>
      <w:r>
        <w:t xml:space="preserve">Índices compuestos para consultas frecuentes: </w:t>
      </w:r>
    </w:p>
    <w:p>
      <w:pPr>
        <w:pStyle w:val="ListBullet"/>
      </w:pPr>
      <w:r>
        <w:rPr>
          <w:b/>
        </w:rPr>
        <w:t xml:space="preserve">idx_paseos_activo (cuidadora_id, activo) </w:t>
      </w:r>
      <w:r>
        <w:t xml:space="preserve">optimiza "eventos de hoy por paciente", </w:t>
      </w:r>
    </w:p>
    <w:p>
      <w:pPr>
        <w:pStyle w:val="ListBullet"/>
      </w:pPr>
      <w:r>
        <w:t>optimiza la búsqueda de paseo activo</w:t>
      </w:r>
    </w:p>
    <w:p>
      <w:pPr>
        <w:pStyle w:val="ListBullet"/>
      </w:pPr>
      <w:r>
        <w:rPr>
          <w:b/>
        </w:rPr>
        <w:t xml:space="preserve">DECIMAL(10,8)/(11,8) </w:t>
      </w:r>
      <w:r>
        <w:t xml:space="preserve">Tipos de datos específicos: </w:t>
      </w:r>
    </w:p>
    <w:p>
      <w:pPr>
        <w:pStyle w:val="ListBullet"/>
      </w:pPr>
      <w:r>
        <w:rPr>
          <w:b/>
        </w:rPr>
        <w:t xml:space="preserve">TINYINT CHECK (BETWEEN 1 AND 5) </w:t>
      </w:r>
      <w:r>
        <w:t xml:space="preserve">para coordenadas GPS con precisión milimétrica, </w:t>
      </w:r>
    </w:p>
    <w:p>
      <w:pPr>
        <w:pStyle w:val="ListBullet"/>
      </w:pPr>
      <w:r>
        <w:t>para ratings</w:t>
      </w:r>
    </w:p>
    <w:p>
      <w:pPr>
        <w:pStyle w:val="ListBullet"/>
      </w:pPr>
      <w:r>
        <w:t>Campos created_at con DEFAULT CURRENT_TIMESTAMP y @PrePersist en JPA para auditoría automática</w:t>
      </w:r>
    </w:p>
    <w:p>
      <w:pPr>
        <w:pStyle w:val="ListBullet"/>
      </w:pPr>
      <w:r>
        <w:t>Constraints UNIQUE en cuidadoras.telefono y familiares.email para evitar duplicados de acceso</w:t>
      </w:r>
    </w:p>
    <w:p>
      <w:r>
        <w:br w:type="page"/>
      </w:r>
    </w:p>
    <w:p>
      <w:pPr>
        <w:pStyle w:val="Heading1"/>
      </w:pPr>
      <w:r>
        <w:rPr>
          <w:color w:val="2E7D32"/>
        </w:rPr>
        <w:t>3. Conexión de la aplicación con la BBDD</w:t>
      </w:r>
    </w:p>
    <w:p>
      <w:r>
        <w:t>La conexión se gestiona mediante Spring Data JPA + Hibernate + HikariCP (connection pool incluido en Spring Boot por defecto).</w:t>
      </w:r>
    </w:p>
    <w:p>
      <w:pPr>
        <w:pStyle w:val="Heading2"/>
      </w:pPr>
      <w:r>
        <w:rPr>
          <w:color w:val="388E3C"/>
        </w:rPr>
        <w:t>Configuración por perfiles</w:t>
      </w:r>
    </w:p>
    <w:p>
      <w:pPr>
        <w:pStyle w:val="Heading3"/>
      </w:pPr>
      <w:r>
        <w:rPr>
          <w:color w:val="43A047"/>
        </w:rPr>
        <w:t>Perfil de Desarrollo (H2 in-memory)</w:t>
      </w:r>
    </w:p>
    <w:p>
      <w:pPr>
        <w:spacing w:before="80" w:after="80"/>
        <w:ind w:left="567"/>
      </w:pPr>
      <w:r>
        <w:rPr>
          <w:rFonts w:ascii="Consolas" w:hAnsi="Consolas"/>
          <w:color w:val="333333"/>
          <w:sz w:val="18"/>
        </w:rPr>
        <w:t>spring:</w:t>
        <w:br/>
        <w:t xml:space="preserve">  datasource:</w:t>
        <w:br/>
        <w:t xml:space="preserve">    url: jdbc:h2:mem:cuidalink;DB_CLOSE_DELAY=-1</w:t>
        <w:br/>
        <w:t xml:space="preserve">    driver-class-name: org.h2.Driver</w:t>
        <w:br/>
        <w:t xml:space="preserve">  jpa:</w:t>
        <w:br/>
        <w:t xml:space="preserve">    hibernate:</w:t>
        <w:br/>
        <w:t xml:space="preserve">      ddl-auto: create-drop</w:t>
        <w:br/>
        <w:t xml:space="preserve">  sql:</w:t>
        <w:br/>
        <w:t xml:space="preserve">    init:</w:t>
        <w:br/>
        <w:t xml:space="preserve">      data-locations: classpath:data-h2.sql</w:t>
      </w:r>
    </w:p>
    <w:p>
      <w:pPr>
        <w:pStyle w:val="Heading3"/>
      </w:pPr>
      <w:r>
        <w:rPr>
          <w:color w:val="43A047"/>
        </w:rPr>
        <w:t>Perfil de Producción (PostgreSQL Neon Cloud)</w:t>
      </w:r>
    </w:p>
    <w:p>
      <w:pPr>
        <w:spacing w:before="80" w:after="80"/>
        <w:ind w:left="567"/>
      </w:pPr>
      <w:r>
        <w:rPr>
          <w:rFonts w:ascii="Consolas" w:hAnsi="Consolas"/>
          <w:color w:val="333333"/>
          <w:sz w:val="18"/>
        </w:rPr>
        <w:t>spring:</w:t>
        <w:br/>
        <w:t xml:space="preserve">  datasource:</w:t>
        <w:br/>
        <w:t xml:space="preserve">    url: ${DATABASE_URL}                    # Variable de entorno</w:t>
        <w:br/>
        <w:t xml:space="preserve">    driver-class-name: org.postgresql.Driver</w:t>
        <w:br/>
        <w:t xml:space="preserve">    hikari:</w:t>
        <w:br/>
        <w:t xml:space="preserve">      maximum-pool-size: 5                  # Limitado para Neon free tier</w:t>
        <w:br/>
        <w:t xml:space="preserve">      connection-timeout: 20000             # 20s timeout</w:t>
        <w:br/>
        <w:t xml:space="preserve">  jpa:</w:t>
        <w:br/>
        <w:t xml:space="preserve">    hibernate:</w:t>
        <w:br/>
        <w:t xml:space="preserve">      ddl-auto: update                      # Migraciones incrementales</w:t>
      </w:r>
    </w:p>
    <w:p>
      <w:pPr>
        <w:pStyle w:val="Heading2"/>
      </w:pPr>
      <w:r>
        <w:rPr>
          <w:color w:val="388E3C"/>
        </w:rPr>
        <w:t>Buenas prácticas implementadas</w:t>
      </w:r>
    </w:p>
    <w:p>
      <w:pPr>
        <w:pStyle w:val="ListBullet"/>
      </w:pPr>
      <w:r>
        <w:t xml:space="preserve">Connection pooling (HikariCP): </w:t>
      </w:r>
    </w:p>
    <w:p>
      <w:r>
        <w:t>Pool de 5 conexiones en producción para no saturar el tier gratuito de Neon, pool por defecto de 10 en desarrollo. HikariCP es el pool más rápido de JVM, incluido automáticamente por Spring Boot.</w:t>
      </w:r>
    </w:p>
    <w:p>
      <w:pPr>
        <w:pStyle w:val="ListBullet"/>
      </w:pPr>
      <w:r>
        <w:t xml:space="preserve">Carga lazy (@ManyToOne(fetch = LAZY)): </w:t>
      </w:r>
    </w:p>
    <w:p>
      <w:r>
        <w:t>Las relaciones Evento→Abuelo y Evento→Cuidadora no cargan datos innecesarios hasta que se accede a ellos, evitando el problema N+1 de consultas.</w:t>
      </w:r>
    </w:p>
    <w:p>
      <w:pPr>
        <w:pStyle w:val="ListBullet"/>
      </w:pPr>
      <w:r>
        <w:t xml:space="preserve">Paginación: </w:t>
      </w:r>
    </w:p>
    <w:p>
      <w:r>
        <w:t>findByAbueloIdOrderByTimestampDesc(Long, Pageable) limita resultados a páginas de 20 (máximo 100) para evitar cargar miles de eventos en memoria.</w:t>
      </w:r>
    </w:p>
    <w:p>
      <w:pPr>
        <w:pStyle w:val="ListBullet"/>
      </w:pPr>
      <w:r>
        <w:t xml:space="preserve">Queries JPQL optimizadas: </w:t>
      </w:r>
    </w:p>
    <w:p>
      <w:pPr>
        <w:spacing w:before="80" w:after="80"/>
        <w:ind w:left="567"/>
      </w:pPr>
      <w:r>
        <w:rPr>
          <w:rFonts w:ascii="Consolas" w:hAnsi="Consolas"/>
          <w:color w:val="333333"/>
          <w:sz w:val="18"/>
        </w:rPr>
        <w:t>@Query("SELECT e FROM Evento e WHERE e.abuelo.id = :abueloId</w:t>
        <w:br/>
        <w:t xml:space="preserve">        AND DATE(e.timestamp) = CURRENT_DATE</w:t>
        <w:br/>
        <w:t xml:space="preserve">        ORDER BY e.timestamp DESC")</w:t>
        <w:br/>
        <w:t>List&lt;Evento&gt; findTodayEventsByAbueloId(@Param("abueloId") Long abueloId);</w:t>
      </w:r>
    </w:p>
    <w:p>
      <w:pPr>
        <w:pStyle w:val="ListBullet"/>
      </w:pPr>
      <w:r>
        <w:t xml:space="preserve">Gestión de errores: </w:t>
      </w:r>
    </w:p>
    <w:p>
      <w:r>
        <w:t>GlobalExceptionHandler captura excepciones de persistencia y devuelve respuestas HTTP apropiadas (400/500) sin exponer stack traces ni información interna de la base de datos.</w:t>
      </w:r>
    </w:p>
    <w:p>
      <w:pPr>
        <w:pStyle w:val="ListBullet"/>
      </w:pPr>
      <w:r>
        <w:t xml:space="preserve">Interceptor de respuesta (cliente móvil): </w:t>
      </w:r>
    </w:p>
    <w:p>
      <w:r>
        <w:t>En el móvil, si el backend devuelve 401 (token expirado), el interceptor Axios limpia automáticamente AsyncStorage y redirige a login.</w:t>
      </w:r>
    </w:p>
    <w:p>
      <w:pPr>
        <w:pStyle w:val="Heading2"/>
      </w:pPr>
      <w:r>
        <w:rPr>
          <w:color w:val="388E3C"/>
        </w:rPr>
        <w:t>Ejemplo completo de flujo de conexión</w:t>
      </w:r>
    </w:p>
    <w:p>
      <w:pPr>
        <w:spacing w:before="80" w:after="80"/>
        <w:ind w:left="567"/>
      </w:pPr>
      <w:r>
        <w:rPr>
          <w:rFonts w:ascii="Consolas" w:hAnsi="Consolas"/>
          <w:color w:val="333333"/>
          <w:sz w:val="18"/>
        </w:rPr>
        <w:t>1. App móvil → POST /api/checkin {selfie, gps}</w:t>
        <w:br/>
        <w:t>2. JwtAuthFilter valida token → extrae cuidadoraId</w:t>
        <w:br/>
        <w:t>3. EventoService.registrarCheckin() ejecuta lógica</w:t>
        <w:br/>
        <w:t>4. Spring Data JPA → HikariCP obtiene conexión del pool</w:t>
        <w:br/>
        <w:t>5. Hibernate genera INSERT INTO eventos (...) VALUES (?,...)</w:t>
        <w:br/>
        <w:t>6. PreparedStatement parametrizado (previene SQL injection)</w:t>
        <w:br/>
        <w:t>7. PostgreSQL/MySQL ejecuta la query</w:t>
        <w:br/>
        <w:t>8. HikariCP devuelve la conexión al pool</w:t>
        <w:br/>
        <w:t>9. WebSocketService notifica al familiar en tiempo real</w:t>
        <w:br/>
        <w:t>10. Controller devuelve 200 + EventoResponse JSON</w:t>
      </w:r>
    </w:p>
    <w:p>
      <w:r>
        <w:br w:type="page"/>
      </w:r>
    </w:p>
    <w:p>
      <w:pPr>
        <w:pStyle w:val="Heading1"/>
      </w:pPr>
      <w:r>
        <w:rPr>
          <w:color w:val="2E7D32"/>
        </w:rPr>
        <w:t>4. Integración y uso de APIs</w:t>
      </w:r>
    </w:p>
    <w:p>
      <w:r>
        <w:t>CuidaLink integra una API REST propia desarrollada con Spring Boot y múltiples APIs nativas del dispositivo móvil.</w:t>
      </w:r>
    </w:p>
    <w:p>
      <w:pPr>
        <w:pStyle w:val="Heading2"/>
      </w:pPr>
      <w:r>
        <w:rPr>
          <w:color w:val="388E3C"/>
        </w:rPr>
        <w:t>4.1. API REST propia (Spring Boot)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2E7D32" w:val="clear"/>
          </w:tcPr>
          <w:p>
            <w:pPr>
              <w:spacing w:after="40"/>
            </w:pPr>
            <w:r/>
            <w:r>
              <w:rPr>
                <w:b/>
                <w:color w:val="FFFFFF"/>
                <w:sz w:val="20"/>
              </w:rPr>
              <w:t>Módulo</w:t>
            </w:r>
          </w:p>
        </w:tc>
        <w:tc>
          <w:tcPr>
            <w:tcW w:type="dxa" w:w="2880"/>
            <w:shd w:fill="2E7D32" w:val="clear"/>
          </w:tcPr>
          <w:p>
            <w:pPr>
              <w:spacing w:after="40"/>
            </w:pPr>
            <w:r/>
            <w:r>
              <w:rPr>
                <w:b/>
                <w:color w:val="FFFFFF"/>
                <w:sz w:val="20"/>
              </w:rPr>
              <w:t>Endpoints</w:t>
            </w:r>
          </w:p>
        </w:tc>
        <w:tc>
          <w:tcPr>
            <w:tcW w:type="dxa" w:w="2880"/>
            <w:shd w:fill="2E7D32" w:val="clear"/>
          </w:tcPr>
          <w:p>
            <w:pPr>
              <w:spacing w:after="40"/>
            </w:pPr>
            <w:r/>
            <w:r>
              <w:rPr>
                <w:b/>
                <w:color w:val="FFFFFF"/>
                <w:sz w:val="20"/>
              </w:rPr>
              <w:t>Descripción</w:t>
            </w:r>
          </w:p>
        </w:tc>
      </w:tr>
      <w:tr>
        <w:tc>
          <w:tcPr>
            <w:tcW w:type="dxa" w:w="2880"/>
          </w:tcPr>
          <w:p>
            <w:pPr>
              <w:spacing w:after="40"/>
            </w:pPr>
            <w:r>
              <w:rPr>
                <w:sz w:val="20"/>
              </w:rPr>
              <w:t>Autenticación</w:t>
            </w:r>
          </w:p>
        </w:tc>
        <w:tc>
          <w:tcPr>
            <w:tcW w:type="dxa" w:w="2880"/>
          </w:tcPr>
          <w:p>
            <w:pPr>
              <w:spacing w:after="40"/>
            </w:pPr>
            <w:r>
              <w:rPr>
                <w:sz w:val="20"/>
              </w:rPr>
              <w:t>POST /auth/login</w:t>
              <w:br/>
              <w:t>POST /auth/familiar/login</w:t>
              <w:br/>
              <w:t>POST /auth/familiar/register</w:t>
            </w:r>
          </w:p>
        </w:tc>
        <w:tc>
          <w:tcPr>
            <w:tcW w:type="dxa" w:w="2880"/>
          </w:tcPr>
          <w:p>
            <w:pPr>
              <w:spacing w:after="40"/>
            </w:pPr>
            <w:r>
              <w:rPr>
                <w:sz w:val="20"/>
              </w:rPr>
              <w:t>Login cuidadora (tel+PIN), login familiar (email+pwd), registro</w:t>
            </w:r>
          </w:p>
        </w:tc>
      </w:tr>
      <w:tr>
        <w:tc>
          <w:tcPr>
            <w:tcW w:type="dxa" w:w="2880"/>
          </w:tcPr>
          <w:p>
            <w:pPr>
              <w:spacing w:after="40"/>
            </w:pPr>
            <w:r>
              <w:rPr>
                <w:sz w:val="20"/>
              </w:rPr>
              <w:t>Eventos</w:t>
            </w:r>
          </w:p>
        </w:tc>
        <w:tc>
          <w:tcPr>
            <w:tcW w:type="dxa" w:w="2880"/>
          </w:tcPr>
          <w:p>
            <w:pPr>
              <w:spacing w:after="40"/>
            </w:pPr>
            <w:r>
              <w:rPr>
                <w:sz w:val="20"/>
              </w:rPr>
              <w:t>POST /checkin, /pastilla, /comida, /caida</w:t>
              <w:br/>
              <w:t>GET /eventos/{id}/hoy</w:t>
            </w:r>
          </w:p>
        </w:tc>
        <w:tc>
          <w:tcPr>
            <w:tcW w:type="dxa" w:w="2880"/>
          </w:tcPr>
          <w:p>
            <w:pPr>
              <w:spacing w:after="40"/>
            </w:pPr>
            <w:r>
              <w:rPr>
                <w:sz w:val="20"/>
              </w:rPr>
              <w:t>CRUD de actividades diarias con verificación GPS y fotos</w:t>
            </w:r>
          </w:p>
        </w:tc>
      </w:tr>
      <w:tr>
        <w:tc>
          <w:tcPr>
            <w:tcW w:type="dxa" w:w="2880"/>
          </w:tcPr>
          <w:p>
            <w:pPr>
              <w:spacing w:after="40"/>
            </w:pPr>
            <w:r>
              <w:rPr>
                <w:sz w:val="20"/>
              </w:rPr>
              <w:t>Dashboard</w:t>
            </w:r>
          </w:p>
        </w:tc>
        <w:tc>
          <w:tcPr>
            <w:tcW w:type="dxa" w:w="2880"/>
          </w:tcPr>
          <w:p>
            <w:pPr>
              <w:spacing w:after="40"/>
            </w:pPr>
            <w:r>
              <w:rPr>
                <w:sz w:val="20"/>
              </w:rPr>
              <w:t>GET /dashboard/{id}/hoy</w:t>
            </w:r>
          </w:p>
        </w:tc>
        <w:tc>
          <w:tcPr>
            <w:tcW w:type="dxa" w:w="2880"/>
          </w:tcPr>
          <w:p>
            <w:pPr>
              <w:spacing w:after="40"/>
            </w:pPr>
            <w:r>
              <w:rPr>
                <w:sz w:val="20"/>
              </w:rPr>
              <w:t>Agregación: datos paciente + eventos + tareas + % completado</w:t>
            </w:r>
          </w:p>
        </w:tc>
      </w:tr>
      <w:tr>
        <w:tc>
          <w:tcPr>
            <w:tcW w:type="dxa" w:w="2880"/>
          </w:tcPr>
          <w:p>
            <w:pPr>
              <w:spacing w:after="40"/>
            </w:pPr>
            <w:r>
              <w:rPr>
                <w:sz w:val="20"/>
              </w:rPr>
              <w:t>Chat</w:t>
            </w:r>
          </w:p>
        </w:tc>
        <w:tc>
          <w:tcPr>
            <w:tcW w:type="dxa" w:w="2880"/>
          </w:tcPr>
          <w:p>
            <w:pPr>
              <w:spacing w:after="40"/>
            </w:pPr>
            <w:r>
              <w:rPr>
                <w:sz w:val="20"/>
              </w:rPr>
              <w:t>POST /chat/send</w:t>
              <w:br/>
              <w:t>GET /chat/messages</w:t>
              <w:br/>
              <w:t>DELETE /chat/{id}</w:t>
            </w:r>
          </w:p>
        </w:tc>
        <w:tc>
          <w:tcPr>
            <w:tcW w:type="dxa" w:w="2880"/>
          </w:tcPr>
          <w:p>
            <w:pPr>
              <w:spacing w:after="40"/>
            </w:pPr>
            <w:r>
              <w:rPr>
                <w:sz w:val="20"/>
              </w:rPr>
              <w:t>Mensajería texto/audio/imagen entre cuidadora y familiar</w:t>
            </w:r>
          </w:p>
        </w:tc>
      </w:tr>
      <w:tr>
        <w:tc>
          <w:tcPr>
            <w:tcW w:type="dxa" w:w="2880"/>
          </w:tcPr>
          <w:p>
            <w:pPr>
              <w:spacing w:after="40"/>
            </w:pPr>
            <w:r>
              <w:rPr>
                <w:sz w:val="20"/>
              </w:rPr>
              <w:t>Paseos GPS</w:t>
            </w:r>
          </w:p>
        </w:tc>
        <w:tc>
          <w:tcPr>
            <w:tcW w:type="dxa" w:w="2880"/>
          </w:tcPr>
          <w:p>
            <w:pPr>
              <w:spacing w:after="40"/>
            </w:pPr>
            <w:r>
              <w:rPr>
                <w:sz w:val="20"/>
              </w:rPr>
              <w:t>POST /paseo/start</w:t>
              <w:br/>
              <w:t>POST /paseo/stop</w:t>
            </w:r>
          </w:p>
        </w:tc>
        <w:tc>
          <w:tcPr>
            <w:tcW w:type="dxa" w:w="2880"/>
          </w:tcPr>
          <w:p>
            <w:pPr>
              <w:spacing w:after="40"/>
            </w:pPr>
            <w:r>
              <w:rPr>
                <w:sz w:val="20"/>
              </w:rPr>
              <w:t>Tracking de rutas en formato GeoJSON</w:t>
            </w:r>
          </w:p>
        </w:tc>
      </w:tr>
      <w:tr>
        <w:tc>
          <w:tcPr>
            <w:tcW w:type="dxa" w:w="2880"/>
          </w:tcPr>
          <w:p>
            <w:pPr>
              <w:spacing w:after="40"/>
            </w:pPr>
            <w:r>
              <w:rPr>
                <w:sz w:val="20"/>
              </w:rPr>
              <w:t>Calendario</w:t>
            </w:r>
          </w:p>
        </w:tc>
        <w:tc>
          <w:tcPr>
            <w:tcW w:type="dxa" w:w="2880"/>
          </w:tcPr>
          <w:p>
            <w:pPr>
              <w:spacing w:after="40"/>
            </w:pPr>
            <w:r>
              <w:rPr>
                <w:sz w:val="20"/>
              </w:rPr>
              <w:t>CRUD /citas + filtros fecha/rango</w:t>
            </w:r>
          </w:p>
        </w:tc>
        <w:tc>
          <w:tcPr>
            <w:tcW w:type="dxa" w:w="2880"/>
          </w:tcPr>
          <w:p>
            <w:pPr>
              <w:spacing w:after="40"/>
            </w:pPr>
            <w:r>
              <w:rPr>
                <w:sz w:val="20"/>
              </w:rPr>
              <w:t>Citas compartidas entre cuidadora y familiar</w:t>
            </w:r>
          </w:p>
        </w:tc>
      </w:tr>
      <w:tr>
        <w:tc>
          <w:tcPr>
            <w:tcW w:type="dxa" w:w="2880"/>
          </w:tcPr>
          <w:p>
            <w:pPr>
              <w:spacing w:after="40"/>
            </w:pPr>
            <w:r>
              <w:rPr>
                <w:sz w:val="20"/>
              </w:rPr>
              <w:t>Notas</w:t>
            </w:r>
          </w:p>
        </w:tc>
        <w:tc>
          <w:tcPr>
            <w:tcW w:type="dxa" w:w="2880"/>
          </w:tcPr>
          <w:p>
            <w:pPr>
              <w:spacing w:after="40"/>
            </w:pPr>
            <w:r>
              <w:rPr>
                <w:sz w:val="20"/>
              </w:rPr>
              <w:t>CRUD /notas + /pendientes</w:t>
            </w:r>
          </w:p>
        </w:tc>
        <w:tc>
          <w:tcPr>
            <w:tcW w:type="dxa" w:w="2880"/>
          </w:tcPr>
          <w:p>
            <w:pPr>
              <w:spacing w:after="40"/>
            </w:pPr>
            <w:r>
              <w:rPr>
                <w:sz w:val="20"/>
              </w:rPr>
              <w:t>Notas con estado leída/no leída y prioridad</w:t>
            </w:r>
          </w:p>
        </w:tc>
      </w:tr>
      <w:tr>
        <w:tc>
          <w:tcPr>
            <w:tcW w:type="dxa" w:w="2880"/>
          </w:tcPr>
          <w:p>
            <w:pPr>
              <w:spacing w:after="40"/>
            </w:pPr>
            <w:r>
              <w:rPr>
                <w:sz w:val="20"/>
              </w:rPr>
              <w:t>Valoraciones</w:t>
            </w:r>
          </w:p>
        </w:tc>
        <w:tc>
          <w:tcPr>
            <w:tcW w:type="dxa" w:w="2880"/>
          </w:tcPr>
          <w:p>
            <w:pPr>
              <w:spacing w:after="40"/>
            </w:pPr>
            <w:r>
              <w:rPr>
                <w:sz w:val="20"/>
              </w:rPr>
              <w:t>POST /rating</w:t>
              <w:br/>
              <w:t>GET /rating/{id}</w:t>
            </w:r>
          </w:p>
        </w:tc>
        <w:tc>
          <w:tcPr>
            <w:tcW w:type="dxa" w:w="2880"/>
          </w:tcPr>
          <w:p>
            <w:pPr>
              <w:spacing w:after="40"/>
            </w:pPr>
            <w:r>
              <w:rPr>
                <w:sz w:val="20"/>
              </w:rPr>
              <w:t>Sistema 1-5 estrellas con cálculo de promedio</w:t>
            </w:r>
          </w:p>
        </w:tc>
      </w:tr>
      <w:tr>
        <w:tc>
          <w:tcPr>
            <w:tcW w:type="dxa" w:w="2880"/>
          </w:tcPr>
          <w:p>
            <w:pPr>
              <w:spacing w:after="40"/>
            </w:pPr>
            <w:r>
              <w:rPr>
                <w:sz w:val="20"/>
              </w:rPr>
              <w:t>Admin</w:t>
            </w:r>
          </w:p>
        </w:tc>
        <w:tc>
          <w:tcPr>
            <w:tcW w:type="dxa" w:w="2880"/>
          </w:tcPr>
          <w:p>
            <w:pPr>
              <w:spacing w:after="40"/>
            </w:pPr>
            <w:r>
              <w:rPr>
                <w:sz w:val="20"/>
              </w:rPr>
              <w:t>CRUD bajo /auth/admin/*</w:t>
            </w:r>
          </w:p>
        </w:tc>
        <w:tc>
          <w:tcPr>
            <w:tcW w:type="dxa" w:w="2880"/>
          </w:tcPr>
          <w:p>
            <w:pPr>
              <w:spacing w:after="40"/>
            </w:pPr>
            <w:r>
              <w:rPr>
                <w:sz w:val="20"/>
              </w:rPr>
              <w:t>Gestión de cuentas de cuidadoras y familiares</w:t>
            </w:r>
          </w:p>
        </w:tc>
      </w:tr>
    </w:tbl>
    <w:p/>
    <w:p>
      <w:pPr>
        <w:pStyle w:val="Heading2"/>
      </w:pPr>
      <w:r>
        <w:rPr>
          <w:color w:val="388E3C"/>
        </w:rPr>
        <w:t>4.2. Integración desde el móvil — Cliente Axios</w:t>
      </w:r>
    </w:p>
    <w:p>
      <w:pPr>
        <w:spacing w:before="80" w:after="80"/>
        <w:ind w:left="567"/>
      </w:pPr>
      <w:r>
        <w:rPr>
          <w:rFonts w:ascii="Consolas" w:hAnsi="Consolas"/>
          <w:color w:val="333333"/>
          <w:sz w:val="18"/>
        </w:rPr>
        <w:t>// api.ts — Cliente HTTP con interceptores JWT automáticos</w:t>
        <w:br/>
        <w:t>const api = axios.create({ baseURL: API_URL, timeout: 3000 });</w:t>
        <w:br/>
        <w:br/>
        <w:t>// Interceptor REQUEST: inyecta token en cada petición</w:t>
        <w:br/>
        <w:t>api.interceptors.request.use(async (config) =&gt; {</w:t>
        <w:br/>
        <w:t xml:space="preserve">    const token = await AsyncStorage.getItem("token");</w:t>
        <w:br/>
        <w:t xml:space="preserve">    if (token) config.headers.Authorization = `Bearer ${token}`;</w:t>
        <w:br/>
        <w:t xml:space="preserve">    return config;</w:t>
        <w:br/>
        <w:t>});</w:t>
        <w:br/>
        <w:br/>
        <w:t>// Interceptor RESPONSE: limpia sesión en 401</w:t>
        <w:br/>
        <w:t>api.interceptors.response.use(response =&gt; response, async (error) =&gt; {</w:t>
        <w:br/>
        <w:t xml:space="preserve">    if (error.response?.status === 401) {</w:t>
        <w:br/>
        <w:t xml:space="preserve">        await AsyncStorage.removeItem("token");</w:t>
        <w:br/>
        <w:t xml:space="preserve">    }</w:t>
        <w:br/>
        <w:t xml:space="preserve">    return Promise.reject(error);</w:t>
        <w:br/>
        <w:t>});</w:t>
      </w:r>
    </w:p>
    <w:p/>
    <w:p>
      <w:pPr>
        <w:pStyle w:val="Heading2"/>
      </w:pPr>
      <w:r>
        <w:rPr>
          <w:color w:val="388E3C"/>
        </w:rPr>
        <w:t>4.3. APIs nativas del dispositivo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2E7D32" w:val="clear"/>
          </w:tcPr>
          <w:p>
            <w:pPr>
              <w:spacing w:after="40"/>
            </w:pPr>
            <w:r/>
            <w:r>
              <w:rPr>
                <w:b/>
                <w:color w:val="FFFFFF"/>
                <w:sz w:val="20"/>
              </w:rPr>
              <w:t>API</w:t>
            </w:r>
          </w:p>
        </w:tc>
        <w:tc>
          <w:tcPr>
            <w:tcW w:type="dxa" w:w="2880"/>
            <w:shd w:fill="2E7D32" w:val="clear"/>
          </w:tcPr>
          <w:p>
            <w:pPr>
              <w:spacing w:after="40"/>
            </w:pPr>
            <w:r/>
            <w:r>
              <w:rPr>
                <w:b/>
                <w:color w:val="FFFFFF"/>
                <w:sz w:val="20"/>
              </w:rPr>
              <w:t>Paquete Expo</w:t>
            </w:r>
          </w:p>
        </w:tc>
        <w:tc>
          <w:tcPr>
            <w:tcW w:type="dxa" w:w="2880"/>
            <w:shd w:fill="2E7D32" w:val="clear"/>
          </w:tcPr>
          <w:p>
            <w:pPr>
              <w:spacing w:after="40"/>
            </w:pPr>
            <w:r/>
            <w:r>
              <w:rPr>
                <w:b/>
                <w:color w:val="FFFFFF"/>
                <w:sz w:val="20"/>
              </w:rPr>
              <w:t>Uso en CuidaLink</w:t>
            </w:r>
          </w:p>
        </w:tc>
      </w:tr>
      <w:tr>
        <w:tc>
          <w:tcPr>
            <w:tcW w:type="dxa" w:w="2880"/>
          </w:tcPr>
          <w:p>
            <w:pPr>
              <w:spacing w:after="40"/>
            </w:pPr>
            <w:r>
              <w:rPr>
                <w:sz w:val="20"/>
              </w:rPr>
              <w:t>GPS / Geolocalización</w:t>
            </w:r>
          </w:p>
        </w:tc>
        <w:tc>
          <w:tcPr>
            <w:tcW w:type="dxa" w:w="2880"/>
          </w:tcPr>
          <w:p>
            <w:pPr>
              <w:spacing w:after="40"/>
            </w:pPr>
            <w:r>
              <w:rPr>
                <w:sz w:val="20"/>
              </w:rPr>
              <w:t>expo-location</w:t>
            </w:r>
          </w:p>
        </w:tc>
        <w:tc>
          <w:tcPr>
            <w:tcW w:type="dxa" w:w="2880"/>
          </w:tcPr>
          <w:p>
            <w:pPr>
              <w:spacing w:after="40"/>
            </w:pPr>
            <w:r>
              <w:rPr>
                <w:sz w:val="20"/>
              </w:rPr>
              <w:t>Check-in con geofencing (200m), tracking de paseos, alertas de fuga</w:t>
            </w:r>
          </w:p>
        </w:tc>
      </w:tr>
      <w:tr>
        <w:tc>
          <w:tcPr>
            <w:tcW w:type="dxa" w:w="2880"/>
          </w:tcPr>
          <w:p>
            <w:pPr>
              <w:spacing w:after="40"/>
            </w:pPr>
            <w:r>
              <w:rPr>
                <w:sz w:val="20"/>
              </w:rPr>
              <w:t>Cámara</w:t>
            </w:r>
          </w:p>
        </w:tc>
        <w:tc>
          <w:tcPr>
            <w:tcW w:type="dxa" w:w="2880"/>
          </w:tcPr>
          <w:p>
            <w:pPr>
              <w:spacing w:after="40"/>
            </w:pPr>
            <w:r>
              <w:rPr>
                <w:sz w:val="20"/>
              </w:rPr>
              <w:t>expo-camera</w:t>
            </w:r>
          </w:p>
        </w:tc>
        <w:tc>
          <w:tcPr>
            <w:tcW w:type="dxa" w:w="2880"/>
          </w:tcPr>
          <w:p>
            <w:pPr>
              <w:spacing w:after="40"/>
            </w:pPr>
            <w:r>
              <w:rPr>
                <w:sz w:val="20"/>
              </w:rPr>
              <w:t>Selfies de llegada, fotos de medicamentos (OCR), fotos de comida</w:t>
            </w:r>
          </w:p>
        </w:tc>
      </w:tr>
      <w:tr>
        <w:tc>
          <w:tcPr>
            <w:tcW w:type="dxa" w:w="2880"/>
          </w:tcPr>
          <w:p>
            <w:pPr>
              <w:spacing w:after="40"/>
            </w:pPr>
            <w:r>
              <w:rPr>
                <w:sz w:val="20"/>
              </w:rPr>
              <w:t>Acelerómetro</w:t>
            </w:r>
          </w:p>
        </w:tc>
        <w:tc>
          <w:tcPr>
            <w:tcW w:type="dxa" w:w="2880"/>
          </w:tcPr>
          <w:p>
            <w:pPr>
              <w:spacing w:after="40"/>
            </w:pPr>
            <w:r>
              <w:rPr>
                <w:sz w:val="20"/>
              </w:rPr>
              <w:t>expo-sensors</w:t>
            </w:r>
          </w:p>
        </w:tc>
        <w:tc>
          <w:tcPr>
            <w:tcW w:type="dxa" w:w="2880"/>
          </w:tcPr>
          <w:p>
            <w:pPr>
              <w:spacing w:after="40"/>
            </w:pPr>
            <w:r>
              <w:rPr>
                <w:sz w:val="20"/>
              </w:rPr>
              <w:t>Detección de caídas (umbral de aceleración)</w:t>
            </w:r>
          </w:p>
        </w:tc>
      </w:tr>
      <w:tr>
        <w:tc>
          <w:tcPr>
            <w:tcW w:type="dxa" w:w="2880"/>
          </w:tcPr>
          <w:p>
            <w:pPr>
              <w:spacing w:after="40"/>
            </w:pPr>
            <w:r>
              <w:rPr>
                <w:sz w:val="20"/>
              </w:rPr>
              <w:t>Audio</w:t>
            </w:r>
          </w:p>
        </w:tc>
        <w:tc>
          <w:tcPr>
            <w:tcW w:type="dxa" w:w="2880"/>
          </w:tcPr>
          <w:p>
            <w:pPr>
              <w:spacing w:after="40"/>
            </w:pPr>
            <w:r>
              <w:rPr>
                <w:sz w:val="20"/>
              </w:rPr>
              <w:t>expo-audio</w:t>
            </w:r>
          </w:p>
        </w:tc>
        <w:tc>
          <w:tcPr>
            <w:tcW w:type="dxa" w:w="2880"/>
          </w:tcPr>
          <w:p>
            <w:pPr>
              <w:spacing w:after="40"/>
            </w:pPr>
            <w:r>
              <w:rPr>
                <w:sz w:val="20"/>
              </w:rPr>
              <w:t>Notas de voz en el chat</w:t>
            </w:r>
          </w:p>
        </w:tc>
      </w:tr>
      <w:tr>
        <w:tc>
          <w:tcPr>
            <w:tcW w:type="dxa" w:w="2880"/>
          </w:tcPr>
          <w:p>
            <w:pPr>
              <w:spacing w:after="40"/>
            </w:pPr>
            <w:r>
              <w:rPr>
                <w:sz w:val="20"/>
              </w:rPr>
              <w:t>Notificaciones</w:t>
            </w:r>
          </w:p>
        </w:tc>
        <w:tc>
          <w:tcPr>
            <w:tcW w:type="dxa" w:w="2880"/>
          </w:tcPr>
          <w:p>
            <w:pPr>
              <w:spacing w:after="40"/>
            </w:pPr>
            <w:r>
              <w:rPr>
                <w:sz w:val="20"/>
              </w:rPr>
              <w:t>expo-notifications</w:t>
            </w:r>
          </w:p>
        </w:tc>
        <w:tc>
          <w:tcPr>
            <w:tcW w:type="dxa" w:w="2880"/>
          </w:tcPr>
          <w:p>
            <w:pPr>
              <w:spacing w:after="40"/>
            </w:pPr>
            <w:r>
              <w:rPr>
                <w:sz w:val="20"/>
              </w:rPr>
              <w:t>Alertas de eventos, recordatorios de medicación</w:t>
            </w:r>
          </w:p>
        </w:tc>
      </w:tr>
      <w:tr>
        <w:tc>
          <w:tcPr>
            <w:tcW w:type="dxa" w:w="2880"/>
          </w:tcPr>
          <w:p>
            <w:pPr>
              <w:spacing w:after="40"/>
            </w:pPr>
            <w:r>
              <w:rPr>
                <w:sz w:val="20"/>
              </w:rPr>
              <w:t>WebSocket/STOMP</w:t>
            </w:r>
          </w:p>
        </w:tc>
        <w:tc>
          <w:tcPr>
            <w:tcW w:type="dxa" w:w="2880"/>
          </w:tcPr>
          <w:p>
            <w:pPr>
              <w:spacing w:after="40"/>
            </w:pPr>
            <w:r>
              <w:rPr>
                <w:sz w:val="20"/>
              </w:rPr>
              <w:t>Spring Backend</w:t>
            </w:r>
          </w:p>
        </w:tc>
        <w:tc>
          <w:tcPr>
            <w:tcW w:type="dxa" w:w="2880"/>
          </w:tcPr>
          <w:p>
            <w:pPr>
              <w:spacing w:after="40"/>
            </w:pPr>
            <w:r>
              <w:rPr>
                <w:sz w:val="20"/>
              </w:rPr>
              <w:t>Notificaciones en tiempo real: eventos, emergencias, mensajes chat</w:t>
            </w:r>
          </w:p>
        </w:tc>
      </w:tr>
    </w:tbl>
    <w:p/>
    <w:p>
      <w:pPr>
        <w:pStyle w:val="Heading2"/>
      </w:pPr>
      <w:r>
        <w:rPr>
          <w:color w:val="388E3C"/>
        </w:rPr>
        <w:t>4.4. Diagrama de integración</w:t>
      </w:r>
    </w:p>
    <w:p>
      <w:pPr>
        <w:spacing w:before="80" w:after="80"/>
        <w:ind w:left="567"/>
      </w:pPr>
      <w:r>
        <w:rPr>
          <w:rFonts w:ascii="Consolas" w:hAnsi="Consolas"/>
          <w:color w:val="333333"/>
          <w:sz w:val="18"/>
        </w:rPr>
        <w:t>┌─────────────────┐     HTTPS/JWT      ┌─────────────────┐     JDBC/HikariCP</w:t>
        <w:br/>
        <w:t>│  React Native   │ &lt;────────────────&gt; │  Spring Boot    │ &lt;────────────────&gt;  PostgreSQL</w:t>
        <w:br/>
        <w:t>│  (Expo SDK 54)  │     REST API       │  (Java 17)      │                    (Neon Cloud)</w:t>
        <w:br/>
        <w:t>│                 │                    │                 │</w:t>
        <w:br/>
        <w:t>│  Axios Client   │     WebSocket      │  STOMP Broker   │</w:t>
        <w:br/>
        <w:t>│  + JWT Intercep │ &lt;────────────────&gt; │  /topic/familia │</w:t>
        <w:br/>
        <w:t>└─────────────────┘                    └─────────────────┘</w:t>
        <w:br/>
        <w:t xml:space="preserve">     │</w:t>
        <w:br/>
        <w:t xml:space="preserve">     ├── expo-location (GPS)</w:t>
        <w:br/>
        <w:t xml:space="preserve">     ├── expo-camera (Fotos)</w:t>
        <w:br/>
        <w:t xml:space="preserve">     ├── expo-sensors (Acelerómetro)</w:t>
        <w:br/>
        <w:t xml:space="preserve">     ├── expo-audio (Voz)</w:t>
        <w:br/>
        <w:t xml:space="preserve">     └── expo-notifications (Push)</w:t>
      </w:r>
    </w:p>
    <w:p>
      <w:r>
        <w:br w:type="page"/>
      </w:r>
    </w:p>
    <w:p>
      <w:pPr>
        <w:pStyle w:val="Heading1"/>
      </w:pPr>
      <w:r>
        <w:rPr>
          <w:color w:val="2E7D32"/>
        </w:rPr>
        <w:t>5. Seguridad en base de datos y APIs</w:t>
      </w:r>
    </w:p>
    <w:p>
      <w:pPr>
        <w:pStyle w:val="Heading2"/>
      </w:pPr>
      <w:r>
        <w:rPr>
          <w:color w:val="388E3C"/>
        </w:rPr>
        <w:t>5.1. Autenticación (quién eres)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2E7D32" w:val="clear"/>
          </w:tcPr>
          <w:p>
            <w:pPr>
              <w:spacing w:after="40"/>
            </w:pPr>
            <w:r/>
            <w:r>
              <w:rPr>
                <w:b/>
                <w:color w:val="FFFFFF"/>
                <w:sz w:val="20"/>
              </w:rPr>
              <w:t>Rol</w:t>
            </w:r>
          </w:p>
        </w:tc>
        <w:tc>
          <w:tcPr>
            <w:tcW w:type="dxa" w:w="2880"/>
            <w:shd w:fill="2E7D32" w:val="clear"/>
          </w:tcPr>
          <w:p>
            <w:pPr>
              <w:spacing w:after="40"/>
            </w:pPr>
            <w:r/>
            <w:r>
              <w:rPr>
                <w:b/>
                <w:color w:val="FFFFFF"/>
                <w:sz w:val="20"/>
              </w:rPr>
              <w:t>Método</w:t>
            </w:r>
          </w:p>
        </w:tc>
        <w:tc>
          <w:tcPr>
            <w:tcW w:type="dxa" w:w="2880"/>
            <w:shd w:fill="2E7D32" w:val="clear"/>
          </w:tcPr>
          <w:p>
            <w:pPr>
              <w:spacing w:after="40"/>
            </w:pPr>
            <w:r/>
            <w:r>
              <w:rPr>
                <w:b/>
                <w:color w:val="FFFFFF"/>
                <w:sz w:val="20"/>
              </w:rPr>
              <w:t>Implementación</w:t>
            </w:r>
          </w:p>
        </w:tc>
      </w:tr>
      <w:tr>
        <w:tc>
          <w:tcPr>
            <w:tcW w:type="dxa" w:w="2880"/>
          </w:tcPr>
          <w:p>
            <w:pPr>
              <w:spacing w:after="40"/>
            </w:pPr>
            <w:r>
              <w:rPr>
                <w:sz w:val="20"/>
              </w:rPr>
              <w:t>Cuidadora</w:t>
            </w:r>
          </w:p>
        </w:tc>
        <w:tc>
          <w:tcPr>
            <w:tcW w:type="dxa" w:w="2880"/>
          </w:tcPr>
          <w:p>
            <w:pPr>
              <w:spacing w:after="40"/>
            </w:pPr>
            <w:r>
              <w:rPr>
                <w:sz w:val="20"/>
              </w:rPr>
              <w:t>Teléfono + PIN 4 dígitos</w:t>
            </w:r>
          </w:p>
        </w:tc>
        <w:tc>
          <w:tcPr>
            <w:tcW w:type="dxa" w:w="2880"/>
          </w:tcPr>
          <w:p>
            <w:pPr>
              <w:spacing w:after="40"/>
            </w:pPr>
            <w:r>
              <w:rPr>
                <w:sz w:val="20"/>
              </w:rPr>
              <w:t>PIN hasheado con BCrypt ($2a$10$...), verificado con BCryptPasswordEncoder.matches()</w:t>
            </w:r>
          </w:p>
        </w:tc>
      </w:tr>
      <w:tr>
        <w:tc>
          <w:tcPr>
            <w:tcW w:type="dxa" w:w="2880"/>
          </w:tcPr>
          <w:p>
            <w:pPr>
              <w:spacing w:after="40"/>
            </w:pPr>
            <w:r>
              <w:rPr>
                <w:sz w:val="20"/>
              </w:rPr>
              <w:t>Familiar</w:t>
            </w:r>
          </w:p>
        </w:tc>
        <w:tc>
          <w:tcPr>
            <w:tcW w:type="dxa" w:w="2880"/>
          </w:tcPr>
          <w:p>
            <w:pPr>
              <w:spacing w:after="40"/>
            </w:pPr>
            <w:r>
              <w:rPr>
                <w:sz w:val="20"/>
              </w:rPr>
              <w:t>Email + Contraseña</w:t>
            </w:r>
          </w:p>
        </w:tc>
        <w:tc>
          <w:tcPr>
            <w:tcW w:type="dxa" w:w="2880"/>
          </w:tcPr>
          <w:p>
            <w:pPr>
              <w:spacing w:after="40"/>
            </w:pPr>
            <w:r>
              <w:rPr>
                <w:sz w:val="20"/>
              </w:rPr>
              <w:t>Contraseña hasheada con BCrypt, verificación idéntica</w:t>
            </w:r>
          </w:p>
        </w:tc>
      </w:tr>
    </w:tbl>
    <w:p/>
    <w:p>
      <w:r>
        <w:t>Las contraseñas nunca se almacenan en texto plano. Los campos pin (60 caracteres) y password (60 caracteres) almacenan el hash BCrypt con salt aleatorio, lo que hace que incluso contraseñas iguales generen hashes diferentes.</w:t>
      </w:r>
    </w:p>
    <w:p>
      <w:pPr>
        <w:pStyle w:val="Heading2"/>
      </w:pPr>
      <w:r>
        <w:rPr>
          <w:color w:val="388E3C"/>
        </w:rPr>
        <w:t>5.2. Autorización (qué puedes hacer)</w:t>
      </w:r>
    </w:p>
    <w:p>
      <w:pPr>
        <w:pStyle w:val="ListBullet"/>
      </w:pPr>
      <w:r>
        <w:t>JWT con roles: Cada token contiene role: "CUIDADORA" o "FAMILIAR", extraído por JwtTokenProvider.getRoleFromToken()</w:t>
      </w:r>
    </w:p>
    <w:p>
      <w:pPr>
        <w:pStyle w:val="ListBullet"/>
      </w:pPr>
      <w:r>
        <w:t>Rutas protegidas:</w:t>
      </w:r>
    </w:p>
    <w:p>
      <w:pPr>
        <w:spacing w:before="80" w:after="80"/>
        <w:ind w:left="567"/>
      </w:pPr>
      <w:r>
        <w:rPr>
          <w:rFonts w:ascii="Consolas" w:hAnsi="Consolas"/>
          <w:color w:val="333333"/>
          <w:sz w:val="18"/>
        </w:rPr>
        <w:t>// SecurityConfig.java</w:t>
        <w:br/>
        <w:t>.requestMatchers("/api/auth/**").permitAll()    // Login/registro: público</w:t>
        <w:br/>
        <w:t>.anyRequest().authenticated()                    // Todo lo demás: requiere JWT válido</w:t>
      </w:r>
    </w:p>
    <w:p>
      <w:pPr>
        <w:pStyle w:val="ListBullet"/>
      </w:pPr>
      <w:r>
        <w:t>Sesiones stateless: SessionCreationPolicy.STATELESS — no se usan cookies de sesión, cada request lleva su JWT</w:t>
      </w:r>
    </w:p>
    <w:p>
      <w:pPr>
        <w:pStyle w:val="ListBullet"/>
      </w:pPr>
      <w:r>
        <w:t>CSRF deshabilitado: Apropiado para APIs REST stateless (no hay formularios HTML)</w:t>
      </w:r>
    </w:p>
    <w:p>
      <w:pPr>
        <w:pStyle w:val="Heading2"/>
      </w:pPr>
      <w:r>
        <w:rPr>
          <w:color w:val="388E3C"/>
        </w:rPr>
        <w:t>5.3. Tokens JWT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shd w:fill="2E7D32" w:val="clear"/>
          </w:tcPr>
          <w:p>
            <w:pPr>
              <w:spacing w:after="40"/>
            </w:pPr>
            <w:r/>
            <w:r>
              <w:rPr>
                <w:b/>
                <w:color w:val="FFFFFF"/>
                <w:sz w:val="20"/>
              </w:rPr>
              <w:t>Propiedad</w:t>
            </w:r>
          </w:p>
        </w:tc>
        <w:tc>
          <w:tcPr>
            <w:tcW w:type="dxa" w:w="4320"/>
            <w:shd w:fill="2E7D32" w:val="clear"/>
          </w:tcPr>
          <w:p>
            <w:pPr>
              <w:spacing w:after="40"/>
            </w:pPr>
            <w:r/>
            <w:r>
              <w:rPr>
                <w:b/>
                <w:color w:val="FFFFFF"/>
                <w:sz w:val="20"/>
              </w:rPr>
              <w:t>Valor</w:t>
            </w:r>
          </w:p>
        </w:tc>
      </w:tr>
      <w:tr>
        <w:tc>
          <w:tcPr>
            <w:tcW w:type="dxa" w:w="4320"/>
          </w:tcPr>
          <w:p>
            <w:pPr>
              <w:spacing w:after="40"/>
            </w:pPr>
            <w:r>
              <w:rPr>
                <w:sz w:val="20"/>
              </w:rPr>
              <w:t>Algoritmo</w:t>
            </w:r>
          </w:p>
        </w:tc>
        <w:tc>
          <w:tcPr>
            <w:tcW w:type="dxa" w:w="4320"/>
          </w:tcPr>
          <w:p>
            <w:pPr>
              <w:spacing w:after="40"/>
            </w:pPr>
            <w:r>
              <w:rPr>
                <w:sz w:val="20"/>
              </w:rPr>
              <w:t>HMAC-SHA256 (secreto de 256+ bits)</w:t>
            </w:r>
          </w:p>
        </w:tc>
      </w:tr>
      <w:tr>
        <w:tc>
          <w:tcPr>
            <w:tcW w:type="dxa" w:w="4320"/>
          </w:tcPr>
          <w:p>
            <w:pPr>
              <w:spacing w:after="40"/>
            </w:pPr>
            <w:r>
              <w:rPr>
                <w:sz w:val="20"/>
              </w:rPr>
              <w:t>Librería</w:t>
            </w:r>
          </w:p>
        </w:tc>
        <w:tc>
          <w:tcPr>
            <w:tcW w:type="dxa" w:w="4320"/>
          </w:tcPr>
          <w:p>
            <w:pPr>
              <w:spacing w:after="40"/>
            </w:pPr>
            <w:r>
              <w:rPr>
                <w:sz w:val="20"/>
              </w:rPr>
              <w:t>jjwt 0.12.3 (io.jsonwebtoken)</w:t>
            </w:r>
          </w:p>
        </w:tc>
      </w:tr>
      <w:tr>
        <w:tc>
          <w:tcPr>
            <w:tcW w:type="dxa" w:w="4320"/>
          </w:tcPr>
          <w:p>
            <w:pPr>
              <w:spacing w:after="40"/>
            </w:pPr>
            <w:r>
              <w:rPr>
                <w:sz w:val="20"/>
              </w:rPr>
              <w:t>Expiración</w:t>
            </w:r>
          </w:p>
        </w:tc>
        <w:tc>
          <w:tcPr>
            <w:tcW w:type="dxa" w:w="4320"/>
          </w:tcPr>
          <w:p>
            <w:pPr>
              <w:spacing w:after="40"/>
            </w:pPr>
            <w:r>
              <w:rPr>
                <w:sz w:val="20"/>
              </w:rPr>
              <w:t>24 horas (86.400.000 ms), configurable</w:t>
            </w:r>
          </w:p>
        </w:tc>
      </w:tr>
      <w:tr>
        <w:tc>
          <w:tcPr>
            <w:tcW w:type="dxa" w:w="4320"/>
          </w:tcPr>
          <w:p>
            <w:pPr>
              <w:spacing w:after="40"/>
            </w:pPr>
            <w:r>
              <w:rPr>
                <w:sz w:val="20"/>
              </w:rPr>
              <w:t>Claims</w:t>
            </w:r>
          </w:p>
        </w:tc>
        <w:tc>
          <w:tcPr>
            <w:tcW w:type="dxa" w:w="4320"/>
          </w:tcPr>
          <w:p>
            <w:pPr>
              <w:spacing w:after="40"/>
            </w:pPr>
            <w:r>
              <w:rPr>
                <w:sz w:val="20"/>
              </w:rPr>
              <w:t>sub (userId), identifier (teléfono/email), role (CUIDADORA/FAMILIAR)</w:t>
            </w:r>
          </w:p>
        </w:tc>
      </w:tr>
      <w:tr>
        <w:tc>
          <w:tcPr>
            <w:tcW w:type="dxa" w:w="4320"/>
          </w:tcPr>
          <w:p>
            <w:pPr>
              <w:spacing w:after="40"/>
            </w:pPr>
            <w:r>
              <w:rPr>
                <w:sz w:val="20"/>
              </w:rPr>
              <w:t>Filtro</w:t>
            </w:r>
          </w:p>
        </w:tc>
        <w:tc>
          <w:tcPr>
            <w:tcW w:type="dxa" w:w="4320"/>
          </w:tcPr>
          <w:p>
            <w:pPr>
              <w:spacing w:after="40"/>
            </w:pPr>
            <w:r>
              <w:rPr>
                <w:sz w:val="20"/>
              </w:rPr>
              <w:t>JwtAuthenticationFilter (extends OncePerRequestFilter)</w:t>
            </w:r>
          </w:p>
        </w:tc>
      </w:tr>
      <w:tr>
        <w:tc>
          <w:tcPr>
            <w:tcW w:type="dxa" w:w="4320"/>
          </w:tcPr>
          <w:p>
            <w:pPr>
              <w:spacing w:after="40"/>
            </w:pPr>
            <w:r>
              <w:rPr>
                <w:sz w:val="20"/>
              </w:rPr>
              <w:t>Interceptor cliente</w:t>
            </w:r>
          </w:p>
        </w:tc>
        <w:tc>
          <w:tcPr>
            <w:tcW w:type="dxa" w:w="4320"/>
          </w:tcPr>
          <w:p>
            <w:pPr>
              <w:spacing w:after="40"/>
            </w:pPr>
            <w:r>
              <w:rPr>
                <w:sz w:val="20"/>
              </w:rPr>
              <w:t>Axios: Bearer token automático en cada request; limpia AsyncStorage en 401</w:t>
            </w:r>
          </w:p>
        </w:tc>
      </w:tr>
    </w:tbl>
    <w:p/>
    <w:p>
      <w:pPr>
        <w:pStyle w:val="Heading2"/>
      </w:pPr>
      <w:r>
        <w:rPr>
          <w:color w:val="388E3C"/>
        </w:rPr>
        <w:t>5.4. Protección de la base de datos</w:t>
      </w:r>
    </w:p>
    <w:p>
      <w:pPr>
        <w:pStyle w:val="ListBullet"/>
      </w:pPr>
      <w:r>
        <w:t>Contraseñas hasheadas: BCrypt con salt aleatorio (cost factor 10)</w:t>
      </w:r>
    </w:p>
    <w:p>
      <w:pPr>
        <w:pStyle w:val="ListBullet"/>
      </w:pPr>
      <w:r>
        <w:t>SQL Injection prevenida: Spring Data JPA usa PreparedStatements parametrizado en todas las queries — tanto las derivadas del nombre de método (findByEmail) como las @Query JPQL</w:t>
      </w:r>
    </w:p>
    <w:p>
      <w:pPr>
        <w:pStyle w:val="ListBullet"/>
      </w:pPr>
      <w:r>
        <w:t>Gestión de errores: GlobalExceptionHandler nunca expone stack traces ni información interna de la BBDD al cliente</w:t>
      </w:r>
    </w:p>
    <w:p>
      <w:pPr>
        <w:pStyle w:val="ListBullet"/>
      </w:pPr>
      <w:r>
        <w:t>Variables de entorno en producción: DATABASE_URL, DATABASE_USER, DATABASE_PASSWORD, JWT_SECRET se inyectan como variables de entorno, nunca hardcodeadas en el código</w:t>
      </w:r>
    </w:p>
    <w:p>
      <w:pPr>
        <w:pStyle w:val="ListBullet"/>
      </w:pPr>
      <w:r>
        <w:t>Connection pooling limitado: HikariCP con maximum-pool-size: 5 en producción para prevenir DoS por agotamiento de conexiones</w:t>
      </w:r>
    </w:p>
    <w:p>
      <w:pPr>
        <w:pStyle w:val="ListBullet"/>
      </w:pPr>
      <w:r>
        <w:t>CORS restringido: Solo orígenes permitidos (localhost:3000, localhost:5173, etc.) pueden acceder a la API</w:t>
      </w:r>
    </w:p>
    <w:p>
      <w:pPr>
        <w:pStyle w:val="Heading2"/>
      </w:pPr>
      <w:r>
        <w:rPr>
          <w:color w:val="388E3C"/>
        </w:rPr>
        <w:t>5.5. Diagrama de flujo de seguridad</w:t>
      </w:r>
    </w:p>
    <w:p>
      <w:pPr>
        <w:spacing w:before="80" w:after="80"/>
        <w:ind w:left="567"/>
      </w:pPr>
      <w:r>
        <w:rPr>
          <w:rFonts w:ascii="Consolas" w:hAnsi="Consolas"/>
          <w:color w:val="333333"/>
          <w:sz w:val="18"/>
        </w:rPr>
        <w:t>┌──────────┐    email/pwd     ┌──────────────┐   BCrypt.matches()  ┌──────────┐</w:t>
        <w:br/>
        <w:t>│  Móvil   │ ───────────────&gt; │ POST /login   │ ──────────────────&gt;│   BBDD   │</w:t>
        <w:br/>
        <w:t>│          │                  │               │                    │ hash pwd │</w:t>
        <w:br/>
        <w:t>│          │ &lt;─────────────── │ JWT generado  │ &lt;──────────────────│ ✓ válido │</w:t>
        <w:br/>
        <w:t>│          │    { token }     └───────────────┘                    └──────────┘</w:t>
        <w:br/>
        <w:t>│          │</w:t>
        <w:br/>
        <w:t>│          │    GET /eventos</w:t>
        <w:br/>
        <w:t>│          │    Authorization: Bearer &lt;JWT&gt;</w:t>
        <w:br/>
        <w:t>│          │ ───────────────&gt; ┌──────────────────┐</w:t>
        <w:br/>
        <w:t>│          │                  │ JwtAuthFilter     │</w:t>
        <w:br/>
        <w:t>│          │                  │ validateToken()   │</w:t>
        <w:br/>
        <w:t>│          │                  │ setAuthentication │</w:t>
        <w:br/>
        <w:t>│          │ &lt;─────────────── │ → Controller      │</w:t>
        <w:br/>
        <w:t>│          │   200 + datos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