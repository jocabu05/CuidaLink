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sz w:val="56"/>
        </w:rPr>
        <w:t>MANUAL DE USUARIO</w:t>
      </w:r>
    </w:p>
    <w:p>
      <w:pPr>
        <w:spacing w:after="240"/>
        <w:jc w:val="center"/>
      </w:pPr>
      <w:r>
        <w:rPr>
          <w:rFonts w:ascii="Arial" w:hAnsi="Arial"/>
          <w:b/>
          <w:sz w:val="48"/>
        </w:rPr>
        <w:t>CuidaLink</w:t>
      </w:r>
    </w:p>
    <w:p>
      <w:pPr>
        <w:spacing w:after="480"/>
        <w:jc w:val="center"/>
      </w:pPr>
      <w:r>
        <w:rPr>
          <w:rFonts w:ascii="Arial" w:hAnsi="Arial"/>
          <w:i/>
          <w:sz w:val="28"/>
        </w:rPr>
        <w:t>Plataforma Digital de Asistencia</w:t>
        <w:br/>
        <w:t>para Cuidadores de Personas con Alzheimer</w:t>
      </w:r>
    </w:p>
    <w:p/>
    <w:p/>
    <w:p/>
    <w:p/>
    <w:p/>
    <w:p/>
    <w:p>
      <w:pPr>
        <w:jc w:val="center"/>
      </w:pPr>
      <w:r>
        <w:rPr>
          <w:rFonts w:ascii="Arial" w:hAnsi="Arial"/>
          <w:sz w:val="24"/>
        </w:rPr>
        <w:t>Versión 1.0</w:t>
        <w:br/>
        <w:t>Marzo de 2026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ÍNDICE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1. Introducción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2. Requisitos del Sistema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3. Instalación y Configuración Inicial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4. Guía de Uso - Rol Cuidadora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4.1. Login y Acceso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4.2. Dashboard de Tareas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4.3. Verificación de Llegada (Check-in)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4.4. Medicación (Pastilla)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4.5. Comida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4.6. Paseo (Tracking GPS)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4.7. Siesta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4.8. Chat con Familia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4.9. Notas del Familiar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4.10. Valoración Diaria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4.11. Calendario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5. Guía de Uso - Rol Familiar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5.1. Login y Acceso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5.2. Panel de Supervisión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5.3. Gestión de Medicación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5.4. Envío de Notas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5.5. Chat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5.6. Informes Semanales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6. Funcionalidades Comunes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6.1. Mapa y Zona Segura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6.2. Localización en Tiempo Real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 xml:space="preserve">   6.3. Detección de Caídas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7. Preguntas Frecuentes (FAQ)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8. Troubleshooting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9. Contacto y Soporte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1. INTRODUCCIÓN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Bienvenido a CuidaLink, una aplicación móvil diseñada para mejorar la comunicación y transparencia en el cuidado de personas con Alzheimer. Este manual le guiará paso a paso sobre cómo utilizar todas las funcionalidades de la aplicación, tanto si es cuidador/a profesional como si es familiar del paciente.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CuidaLink conecta a cuidadores profesionales con familias, proporcionando: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Verificación fotográfica de medicación y comidas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Geolocalización en tiempo real durante paseos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Comunicación bidireccional (chat, texto, imagen, audio)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Registro automático de actividades diarias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Sistema de valoración de calidad del cuidado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Detección automática de caídas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Acceso offline-first (funciona sin internet)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Reportes y análisis semanales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2. REQUISITOS DEL SISTEMA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2.1. Dispositivos Compatible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CuidaLink está disponible para iOS y Android. A continuación se detallan los requisitos mínimos: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iOS: Versión 13 o superior. iPhone 6s o más reciente.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Android: Versión 8 (API 26) o superior. Memoria mínima: 2 GB RAM.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2.2. Conexión y Sensores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Para funcionalidad completa, se recomienda: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Conexión Wi-Fi o datos móviles (4G/5G)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GPS activado para geolocalización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Cámara funcional para verificación fotográfica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Acelerómetro (para detección de caídas)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Micrófono (para notas de audio)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Almacenamiento disponible: mínimo 500 MB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3. INSTALACIÓN Y CONFIGURACIÓN INICIAL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3.1. Descarga e Instalación</w:t>
      </w:r>
    </w:p>
    <w:p>
      <w:pPr>
        <w:spacing w:line="360" w:lineRule="auto"/>
        <w:jc w:val="left"/>
      </w:pPr>
      <w:r>
        <w:rPr>
          <w:rFonts w:ascii="Arial" w:hAnsi="Arial"/>
          <w:sz w:val="24"/>
        </w:rPr>
        <w:t>PARA ANDROID: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1. Abre Google Play Store en tu dispositivo Android.</w:t>
        <w:br/>
        <w:t>2. Busca 'CuidaLink' en la barra de búsqueda.</w:t>
        <w:br/>
        <w:t>3. Haz clic en 'Instalar' y espera a que se descargue.</w:t>
        <w:br/>
        <w:t>4. Una vez instalado, haz clic en 'Abrir'.</w:t>
      </w:r>
    </w:p>
    <w:p>
      <w:pPr>
        <w:spacing w:line="360" w:lineRule="auto"/>
        <w:jc w:val="left"/>
      </w:pPr>
      <w:r>
        <w:rPr>
          <w:rFonts w:ascii="Arial" w:hAnsi="Arial"/>
          <w:sz w:val="24"/>
        </w:rPr>
        <w:t>PARA iOS: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1. Abre App Store en tu dispositivo iOS.</w:t>
        <w:br/>
        <w:t>2. Busca 'CuidaLink' en la pestaña Buscar.</w:t>
        <w:br/>
        <w:t>3. Haz clic en 'Obtener' y completa la autenticación con Face ID o Touch ID.</w:t>
        <w:br/>
        <w:t>4. Una vez instalada, haz clic en 'Abrir'.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3.2. Primer Acceso y Registro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1. Al abrir CuidaLink por primera vez, verás la pantalla de bienvenida.</w:t>
        <w:br/>
        <w:t>2. Selecciona tu rol: 'Cuidadora' o 'Familiar'.</w:t>
        <w:br/>
        <w:t>3. Introduce tu teléfono y PIN (código de acceso de 4 dígitos).</w:t>
        <w:br/>
        <w:t>4. Haz clic en 'Entrar'.</w:t>
        <w:br/>
        <w:t>5. Si es tu primer acceso, se te pedirá confirmar permisos de cámara, ubicación y notificaciones. Haz clic en 'Permitir' para cada uno.</w:t>
        <w:br/>
        <w:t>6. ¡Bienvenido! Ya tienes acceso a CuidaLink.</w:t>
      </w:r>
    </w:p>
    <w:p>
      <w:pPr>
        <w:spacing w:line="360" w:lineRule="auto"/>
        <w:jc w:val="left"/>
      </w:pPr>
      <w:r>
        <w:rPr>
          <w:rFonts w:ascii="Arial" w:hAnsi="Arial"/>
          <w:sz w:val="20"/>
        </w:rPr>
        <w:t>NOTA: El PIN se proporciona por separado por el administrador del sistema.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4. GUÍA DE USO - ROL CUIDADORA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4.1. Login y Acceso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Pasos para acceder a tu cuenta como cuidadora:</w:t>
      </w:r>
    </w:p>
    <w:p>
      <w:pPr>
        <w:spacing w:line="360" w:lineRule="auto"/>
      </w:pPr>
      <w:r>
        <w:rPr>
          <w:rFonts w:ascii="Arial" w:hAnsi="Arial"/>
          <w:sz w:val="24"/>
        </w:rPr>
        <w:t>1. Abre la aplicación CuidaLink.</w:t>
      </w:r>
    </w:p>
    <w:p>
      <w:pPr>
        <w:spacing w:line="360" w:lineRule="auto"/>
      </w:pPr>
      <w:r>
        <w:rPr>
          <w:rFonts w:ascii="Arial" w:hAnsi="Arial"/>
          <w:sz w:val="24"/>
        </w:rPr>
        <w:t>2. En la pantalla de selección de rol, haz clic en 'Cuidadora'.</w:t>
      </w:r>
    </w:p>
    <w:p>
      <w:pPr>
        <w:spacing w:line="360" w:lineRule="auto"/>
      </w:pPr>
      <w:r>
        <w:rPr>
          <w:rFonts w:ascii="Arial" w:hAnsi="Arial"/>
          <w:sz w:val="24"/>
        </w:rPr>
        <w:t>3. Introduce tu número de teléfono (formato: 6XXXXXXXX).</w:t>
      </w:r>
    </w:p>
    <w:p>
      <w:pPr>
        <w:spacing w:line="360" w:lineRule="auto"/>
      </w:pPr>
      <w:r>
        <w:rPr>
          <w:rFonts w:ascii="Arial" w:hAnsi="Arial"/>
          <w:sz w:val="24"/>
        </w:rPr>
        <w:t>4. Introduce tu PIN de 4 dígitos.</w:t>
      </w:r>
    </w:p>
    <w:p>
      <w:pPr>
        <w:spacing w:line="360" w:lineRule="auto"/>
      </w:pPr>
      <w:r>
        <w:rPr>
          <w:rFonts w:ascii="Arial" w:hAnsi="Arial"/>
          <w:sz w:val="24"/>
        </w:rPr>
        <w:t>5. Haz clic en 'Entrar'.</w:t>
      </w:r>
    </w:p>
    <w:p>
      <w:pPr>
        <w:spacing w:line="360" w:lineRule="auto"/>
      </w:pPr>
      <w:r>
        <w:rPr>
          <w:rFonts w:ascii="Arial" w:hAnsi="Arial"/>
          <w:sz w:val="24"/>
        </w:rPr>
        <w:t>6. Serás redirigido al Dashboard de Tareas.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4.2. Dashboard de Tareas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El Dashboard es tu pantalla principal donde puedes ver todas las tareas del día. Muestra: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Barra de progreso: Porcentaje de tareas completadas (0-100%).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Lista de 5 tareas diarias: Llegada (🚪), Medicación (💊), Paseo (🚶), Comida (🍽️), Siesta (😴).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Estado de cada tarea: Pendiente (gris), En curso (azul), Completada (verde).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Notas del familiar: Mensajes urgentes o recordatorios especiales.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Botón de Confetti: Celebración animada al completar todas las tareas.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4.3. Verificación de Llegada (Check-in)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Esta es la primera tarea del día. Registra tu llegada con una selfie:</w:t>
      </w:r>
    </w:p>
    <w:p>
      <w:pPr>
        <w:spacing w:line="360" w:lineRule="auto"/>
      </w:pPr>
      <w:r>
        <w:rPr>
          <w:rFonts w:ascii="Arial" w:hAnsi="Arial"/>
          <w:sz w:val="24"/>
        </w:rPr>
        <w:t>1. Haz clic en la tarjeta 'Llegada' en el Dashboard.</w:t>
      </w:r>
    </w:p>
    <w:p>
      <w:pPr>
        <w:spacing w:line="360" w:lineRule="auto"/>
      </w:pPr>
      <w:r>
        <w:rPr>
          <w:rFonts w:ascii="Arial" w:hAnsi="Arial"/>
          <w:sz w:val="24"/>
        </w:rPr>
        <w:t>2. La cámara frontral se abrirá automáticamente.</w:t>
      </w:r>
    </w:p>
    <w:p>
      <w:pPr>
        <w:spacing w:line="360" w:lineRule="auto"/>
      </w:pPr>
      <w:r>
        <w:rPr>
          <w:rFonts w:ascii="Arial" w:hAnsi="Arial"/>
          <w:sz w:val="24"/>
        </w:rPr>
        <w:t>3. Tómate una selfie clara (asegúrate de que la iluminación sea buena).</w:t>
      </w:r>
    </w:p>
    <w:p>
      <w:pPr>
        <w:spacing w:line="360" w:lineRule="auto"/>
      </w:pPr>
      <w:r>
        <w:rPr>
          <w:rFonts w:ascii="Arial" w:hAnsi="Arial"/>
          <w:sz w:val="24"/>
        </w:rPr>
        <w:t>4. La aplicación verificará automáticamente tu ubicación con GPS.</w:t>
      </w:r>
    </w:p>
    <w:p>
      <w:pPr>
        <w:spacing w:line="360" w:lineRule="auto"/>
      </w:pPr>
      <w:r>
        <w:rPr>
          <w:rFonts w:ascii="Arial" w:hAnsi="Arial"/>
          <w:sz w:val="24"/>
        </w:rPr>
        <w:t>5. Haz clic en 'Confirmar' para registrar tu llegada.</w:t>
      </w:r>
    </w:p>
    <w:p>
      <w:pPr>
        <w:spacing w:line="360" w:lineRule="auto"/>
      </w:pPr>
      <w:r>
        <w:rPr>
          <w:rFonts w:ascii="Arial" w:hAnsi="Arial"/>
          <w:sz w:val="24"/>
        </w:rPr>
        <w:t>6. Verás un mensaje de éxito y la tarea se marcará como completada.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4.4. Medicación (Pastilla)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Verifica la administración de medicación fotográficamente:</w:t>
      </w:r>
    </w:p>
    <w:p>
      <w:pPr>
        <w:spacing w:line="360" w:lineRule="auto"/>
      </w:pPr>
      <w:r>
        <w:rPr>
          <w:rFonts w:ascii="Arial" w:hAnsi="Arial"/>
          <w:sz w:val="24"/>
        </w:rPr>
        <w:t>1. Haz clic en la tarjeta 'Pastilla' en el Dashboard.</w:t>
      </w:r>
    </w:p>
    <w:p>
      <w:pPr>
        <w:spacing w:line="360" w:lineRule="auto"/>
      </w:pPr>
      <w:r>
        <w:rPr>
          <w:rFonts w:ascii="Arial" w:hAnsi="Arial"/>
          <w:sz w:val="24"/>
        </w:rPr>
        <w:t>2. Se abrirá la cámara trasera.</w:t>
      </w:r>
    </w:p>
    <w:p>
      <w:pPr>
        <w:spacing w:line="360" w:lineRule="auto"/>
      </w:pPr>
      <w:r>
        <w:rPr>
          <w:rFonts w:ascii="Arial" w:hAnsi="Arial"/>
          <w:sz w:val="24"/>
        </w:rPr>
        <w:t>3. Fotografía el medicamento junto con la etiqueta visible.</w:t>
      </w:r>
    </w:p>
    <w:p>
      <w:pPr>
        <w:spacing w:line="360" w:lineRule="auto"/>
      </w:pPr>
      <w:r>
        <w:rPr>
          <w:rFonts w:ascii="Arial" w:hAnsi="Arial"/>
          <w:sz w:val="24"/>
        </w:rPr>
        <w:t>4. La aplicación realizará OCR simulado (lectura de la etiqueta).</w:t>
      </w:r>
    </w:p>
    <w:p>
      <w:pPr>
        <w:spacing w:line="360" w:lineRule="auto"/>
      </w:pPr>
      <w:r>
        <w:rPr>
          <w:rFonts w:ascii="Arial" w:hAnsi="Arial"/>
          <w:sz w:val="24"/>
        </w:rPr>
        <w:t>5. Revisa la información extraída: nombre, dosis, hora.</w:t>
      </w:r>
    </w:p>
    <w:p>
      <w:pPr>
        <w:spacing w:line="360" w:lineRule="auto"/>
      </w:pPr>
      <w:r>
        <w:rPr>
          <w:rFonts w:ascii="Arial" w:hAnsi="Arial"/>
          <w:sz w:val="24"/>
        </w:rPr>
        <w:t>6. Haz clic en 'Confirmar administración'.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4.5. Comida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Documenta la comida con una fotografía:</w:t>
      </w:r>
    </w:p>
    <w:p>
      <w:pPr>
        <w:spacing w:line="360" w:lineRule="auto"/>
      </w:pPr>
      <w:r>
        <w:rPr>
          <w:rFonts w:ascii="Arial" w:hAnsi="Arial"/>
          <w:sz w:val="24"/>
        </w:rPr>
        <w:t>1. Haz clic en la tarjeta 'Comida' en el Dashboard.</w:t>
      </w:r>
    </w:p>
    <w:p>
      <w:pPr>
        <w:spacing w:line="360" w:lineRule="auto"/>
      </w:pPr>
      <w:r>
        <w:rPr>
          <w:rFonts w:ascii="Arial" w:hAnsi="Arial"/>
          <w:sz w:val="24"/>
        </w:rPr>
        <w:t>2. Se abrirá la cámara trasera.</w:t>
      </w:r>
    </w:p>
    <w:p>
      <w:pPr>
        <w:spacing w:line="360" w:lineRule="auto"/>
      </w:pPr>
      <w:r>
        <w:rPr>
          <w:rFonts w:ascii="Arial" w:hAnsi="Arial"/>
          <w:sz w:val="24"/>
        </w:rPr>
        <w:t>3. Fotografía el plato de comida.</w:t>
      </w:r>
    </w:p>
    <w:p>
      <w:pPr>
        <w:spacing w:line="360" w:lineRule="auto"/>
      </w:pPr>
      <w:r>
        <w:rPr>
          <w:rFonts w:ascii="Arial" w:hAnsi="Arial"/>
          <w:sz w:val="24"/>
        </w:rPr>
        <w:t>4. Selecciona el nivel de apetito del paciente: Bueno (😊), Normal (😐), Bajo (😞).</w:t>
      </w:r>
    </w:p>
    <w:p>
      <w:pPr>
        <w:spacing w:line="360" w:lineRule="auto"/>
      </w:pPr>
      <w:r>
        <w:rPr>
          <w:rFonts w:ascii="Arial" w:hAnsi="Arial"/>
          <w:sz w:val="24"/>
        </w:rPr>
        <w:t>5. Añade un comentario opcional sobre la comida (sabor, cantidad, etc.).</w:t>
      </w:r>
    </w:p>
    <w:p>
      <w:pPr>
        <w:spacing w:line="360" w:lineRule="auto"/>
      </w:pPr>
      <w:r>
        <w:rPr>
          <w:rFonts w:ascii="Arial" w:hAnsi="Arial"/>
          <w:sz w:val="24"/>
        </w:rPr>
        <w:t>6. Haz clic en 'Guardar Comida'.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4.6. Paseo (Tracking GPS)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Realiza el seguimiento de los paseos en tiempo real:</w:t>
      </w:r>
    </w:p>
    <w:p>
      <w:pPr>
        <w:spacing w:line="360" w:lineRule="auto"/>
      </w:pPr>
      <w:r>
        <w:rPr>
          <w:rFonts w:ascii="Arial" w:hAnsi="Arial"/>
          <w:sz w:val="24"/>
        </w:rPr>
        <w:t>1. Haz clic en la tarjeta 'Paseo' en el Dashboard.</w:t>
      </w:r>
    </w:p>
    <w:p>
      <w:pPr>
        <w:spacing w:line="360" w:lineRule="auto"/>
      </w:pPr>
      <w:r>
        <w:rPr>
          <w:rFonts w:ascii="Arial" w:hAnsi="Arial"/>
          <w:sz w:val="24"/>
        </w:rPr>
        <w:t>2. Se abrirá la pantalla de Tracking con un mapa.</w:t>
      </w:r>
    </w:p>
    <w:p>
      <w:pPr>
        <w:spacing w:line="360" w:lineRule="auto"/>
      </w:pPr>
      <w:r>
        <w:rPr>
          <w:rFonts w:ascii="Arial" w:hAnsi="Arial"/>
          <w:sz w:val="24"/>
        </w:rPr>
        <w:t>3. La aplicación comienza a registrar tu ubicación cada 10 segundos.</w:t>
      </w:r>
    </w:p>
    <w:p>
      <w:pPr>
        <w:spacing w:line="360" w:lineRule="auto"/>
      </w:pPr>
      <w:r>
        <w:rPr>
          <w:rFonts w:ascii="Arial" w:hAnsi="Arial"/>
          <w:sz w:val="24"/>
        </w:rPr>
        <w:t>4. Durante el paseo, verás en tiempo real: distancia recorrida, duración, velocidad.</w:t>
      </w:r>
    </w:p>
    <w:p>
      <w:pPr>
        <w:spacing w:line="360" w:lineRule="auto"/>
      </w:pPr>
      <w:r>
        <w:rPr>
          <w:rFonts w:ascii="Arial" w:hAnsi="Arial"/>
          <w:sz w:val="24"/>
        </w:rPr>
        <w:t>5. La zona segura (círculo) aparecerá en el mapa. Si abandonas esta zona, se enviará una alerta a la familia.</w:t>
      </w:r>
    </w:p>
    <w:p>
      <w:pPr>
        <w:spacing w:line="360" w:lineRule="auto"/>
      </w:pPr>
      <w:r>
        <w:rPr>
          <w:rFonts w:ascii="Arial" w:hAnsi="Arial"/>
          <w:sz w:val="24"/>
        </w:rPr>
        <w:t>6. Haz clic en 'Pausar' si necesitas detener el tracking temporalmente.</w:t>
      </w:r>
    </w:p>
    <w:p>
      <w:pPr>
        <w:spacing w:line="360" w:lineRule="auto"/>
      </w:pPr>
      <w:r>
        <w:rPr>
          <w:rFonts w:ascii="Arial" w:hAnsi="Arial"/>
          <w:sz w:val="24"/>
        </w:rPr>
        <w:t>7. Haz clic en 'Finalizar Paseo' al terminar.</w:t>
      </w:r>
    </w:p>
    <w:p>
      <w:pPr>
        <w:spacing w:line="360" w:lineRule="auto"/>
      </w:pPr>
      <w:r>
        <w:rPr>
          <w:rFonts w:ascii="Arial" w:hAnsi="Arial"/>
          <w:sz w:val="24"/>
        </w:rPr>
        <w:t>8. Verás un resumen: distancia total, duración, ruta.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4.7. Siesta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Registra el tiempo de descanso del paciente:</w:t>
      </w:r>
    </w:p>
    <w:p>
      <w:pPr>
        <w:spacing w:line="360" w:lineRule="auto"/>
      </w:pPr>
      <w:r>
        <w:rPr>
          <w:rFonts w:ascii="Arial" w:hAnsi="Arial"/>
          <w:sz w:val="24"/>
        </w:rPr>
        <w:t>1. Haz clic en la tarjeta 'Siesta' en el Dashboard.</w:t>
      </w:r>
    </w:p>
    <w:p>
      <w:pPr>
        <w:spacing w:line="360" w:lineRule="auto"/>
      </w:pPr>
      <w:r>
        <w:rPr>
          <w:rFonts w:ascii="Arial" w:hAnsi="Arial"/>
          <w:sz w:val="24"/>
        </w:rPr>
        <w:t>2. Se abrirá un temporizador.</w:t>
      </w:r>
    </w:p>
    <w:p>
      <w:pPr>
        <w:spacing w:line="360" w:lineRule="auto"/>
      </w:pPr>
      <w:r>
        <w:rPr>
          <w:rFonts w:ascii="Arial" w:hAnsi="Arial"/>
          <w:sz w:val="24"/>
        </w:rPr>
        <w:t>3. Selecciona la duración estimada de la siesta (ej: 30 minutos, 1 hora).</w:t>
      </w:r>
    </w:p>
    <w:p>
      <w:pPr>
        <w:spacing w:line="360" w:lineRule="auto"/>
      </w:pPr>
      <w:r>
        <w:rPr>
          <w:rFonts w:ascii="Arial" w:hAnsi="Arial"/>
          <w:sz w:val="24"/>
        </w:rPr>
        <w:t>4. Haz clic en 'Iniciar Siesta'.</w:t>
      </w:r>
    </w:p>
    <w:p>
      <w:pPr>
        <w:spacing w:line="360" w:lineRule="auto"/>
      </w:pPr>
      <w:r>
        <w:rPr>
          <w:rFonts w:ascii="Arial" w:hAnsi="Arial"/>
          <w:sz w:val="24"/>
        </w:rPr>
        <w:t>5. El temporizador cuenta hacia atrás. Durante este tiempo, no puedes cerrar la pantalla.</w:t>
      </w:r>
    </w:p>
    <w:p>
      <w:pPr>
        <w:spacing w:line="360" w:lineRule="auto"/>
      </w:pPr>
      <w:r>
        <w:rPr>
          <w:rFonts w:ascii="Arial" w:hAnsi="Arial"/>
          <w:sz w:val="24"/>
        </w:rPr>
        <w:t>6. Cuando suene la alarma, verás una notificación.</w:t>
      </w:r>
    </w:p>
    <w:p>
      <w:pPr>
        <w:spacing w:line="360" w:lineRule="auto"/>
      </w:pPr>
      <w:r>
        <w:rPr>
          <w:rFonts w:ascii="Arial" w:hAnsi="Arial"/>
          <w:sz w:val="24"/>
        </w:rPr>
        <w:t>7. Haz clic en 'Siesta completada' para registrarla.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4.8. Chat con Familia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Comunícate directamente con la familia del paciente:</w:t>
      </w:r>
    </w:p>
    <w:p>
      <w:pPr>
        <w:spacing w:line="360" w:lineRule="auto"/>
      </w:pPr>
      <w:r>
        <w:rPr>
          <w:rFonts w:ascii="Arial" w:hAnsi="Arial"/>
          <w:sz w:val="24"/>
        </w:rPr>
        <w:t>1. Toca el icono de 'Chat' en la barra inferior.</w:t>
      </w:r>
    </w:p>
    <w:p>
      <w:pPr>
        <w:spacing w:line="360" w:lineRule="auto"/>
      </w:pPr>
      <w:r>
        <w:rPr>
          <w:rFonts w:ascii="Arial" w:hAnsi="Arial"/>
          <w:sz w:val="24"/>
        </w:rPr>
        <w:t>2. Verás el historial de conversaciones.</w:t>
      </w:r>
    </w:p>
    <w:p>
      <w:pPr>
        <w:spacing w:line="360" w:lineRule="auto"/>
      </w:pPr>
      <w:r>
        <w:rPr>
          <w:rFonts w:ascii="Arial" w:hAnsi="Arial"/>
          <w:sz w:val="24"/>
        </w:rPr>
        <w:t>3. Haz clic en la conversación con la familia.</w:t>
      </w:r>
    </w:p>
    <w:p>
      <w:pPr>
        <w:spacing w:line="360" w:lineRule="auto"/>
      </w:pPr>
      <w:r>
        <w:rPr>
          <w:rFonts w:ascii="Arial" w:hAnsi="Arial"/>
          <w:sz w:val="24"/>
        </w:rPr>
        <w:t>4. Escribe tu mensaje en la caja de texto inferior.</w:t>
      </w:r>
    </w:p>
    <w:p>
      <w:pPr>
        <w:spacing w:line="360" w:lineRule="auto"/>
      </w:pPr>
      <w:r>
        <w:rPr>
          <w:rFonts w:ascii="Arial" w:hAnsi="Arial"/>
          <w:sz w:val="24"/>
        </w:rPr>
        <w:t>5. Opciones de envío: Texto normal, Emoji, Imagen (từ cámara o galería), Audio (graba un mensaje).</w:t>
      </w:r>
    </w:p>
    <w:p>
      <w:pPr>
        <w:spacing w:line="360" w:lineRule="auto"/>
      </w:pPr>
      <w:r>
        <w:rPr>
          <w:rFonts w:ascii="Arial" w:hAnsi="Arial"/>
          <w:sz w:val="24"/>
        </w:rPr>
        <w:t>6. Haz clic en 'Enviar' (ícono de flecha).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4.9. Notas del Familiar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Lee las notas y recordatorios del familiar:</w:t>
      </w:r>
    </w:p>
    <w:p>
      <w:pPr>
        <w:spacing w:line="360" w:lineRule="auto"/>
      </w:pPr>
      <w:r>
        <w:rPr>
          <w:rFonts w:ascii="Arial" w:hAnsi="Arial"/>
          <w:sz w:val="24"/>
        </w:rPr>
        <w:t>1. Toca el icono de 'Notas' en la barra inferior.</w:t>
      </w:r>
    </w:p>
    <w:p>
      <w:pPr>
        <w:spacing w:line="360" w:lineRule="auto"/>
      </w:pPr>
      <w:r>
        <w:rPr>
          <w:rFonts w:ascii="Arial" w:hAnsi="Arial"/>
          <w:sz w:val="24"/>
        </w:rPr>
        <w:t>2. Verás todas las notas ordenadas por fecha (más recientes primero).</w:t>
      </w:r>
    </w:p>
    <w:p>
      <w:pPr>
        <w:spacing w:line="360" w:lineRule="auto"/>
      </w:pPr>
      <w:r>
        <w:rPr>
          <w:rFonts w:ascii="Arial" w:hAnsi="Arial"/>
          <w:sz w:val="24"/>
        </w:rPr>
        <w:t>3. Las notas urgentes aparecen con un ícono 🚨.</w:t>
      </w:r>
    </w:p>
    <w:p>
      <w:pPr>
        <w:spacing w:line="360" w:lineRule="auto"/>
      </w:pPr>
      <w:r>
        <w:rPr>
          <w:rFonts w:ascii="Arial" w:hAnsi="Arial"/>
          <w:sz w:val="24"/>
        </w:rPr>
        <w:t>4. Haz clic en una nota para leerla completa.</w:t>
      </w:r>
    </w:p>
    <w:p>
      <w:pPr>
        <w:spacing w:line="360" w:lineRule="auto"/>
      </w:pPr>
      <w:r>
        <w:rPr>
          <w:rFonts w:ascii="Arial" w:hAnsi="Arial"/>
          <w:sz w:val="24"/>
        </w:rPr>
        <w:t>5. Se registra automáticamente el timestamp de lectura.</w:t>
      </w:r>
    </w:p>
    <w:p>
      <w:pPr>
        <w:spacing w:line="360" w:lineRule="auto"/>
      </w:pPr>
      <w:r>
        <w:rPr>
          <w:rFonts w:ascii="Arial" w:hAnsi="Arial"/>
          <w:sz w:val="24"/>
        </w:rPr>
        <w:t>6. Haz clic en '✓ Leído' para confirmar la lectura.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4.10. Valoración Diaria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Al finalizar tu jornada, valora la calidad del cuidado prestado:</w:t>
      </w:r>
    </w:p>
    <w:p>
      <w:pPr>
        <w:spacing w:line="360" w:lineRule="auto"/>
      </w:pPr>
      <w:r>
        <w:rPr>
          <w:rFonts w:ascii="Arial" w:hAnsi="Arial"/>
          <w:sz w:val="24"/>
        </w:rPr>
        <w:t>1. Haz clic en la tarjeta 'Valoración' en el Dashboard.</w:t>
      </w:r>
    </w:p>
    <w:p>
      <w:pPr>
        <w:spacing w:line="360" w:lineRule="auto"/>
      </w:pPr>
      <w:r>
        <w:rPr>
          <w:rFonts w:ascii="Arial" w:hAnsi="Arial"/>
          <w:sz w:val="24"/>
        </w:rPr>
        <w:t>2. Verás una escala de 1 a 5 estrellas.</w:t>
      </w:r>
    </w:p>
    <w:p>
      <w:pPr>
        <w:spacing w:line="360" w:lineRule="auto"/>
      </w:pPr>
      <w:r>
        <w:rPr>
          <w:rFonts w:ascii="Arial" w:hAnsi="Arial"/>
          <w:sz w:val="24"/>
        </w:rPr>
        <w:t>3. Selecciona tu valoración (1=Malo, 5=Excelente).</w:t>
      </w:r>
    </w:p>
    <w:p>
      <w:pPr>
        <w:spacing w:line="360" w:lineRule="auto"/>
      </w:pPr>
      <w:r>
        <w:rPr>
          <w:rFonts w:ascii="Arial" w:hAnsi="Arial"/>
          <w:sz w:val="24"/>
        </w:rPr>
        <w:t>4. Escribe un comentario opcional sobre la jornada.</w:t>
      </w:r>
    </w:p>
    <w:p>
      <w:pPr>
        <w:spacing w:line="360" w:lineRule="auto"/>
      </w:pPr>
      <w:r>
        <w:rPr>
          <w:rFonts w:ascii="Arial" w:hAnsi="Arial"/>
          <w:sz w:val="24"/>
        </w:rPr>
        <w:t>5. Haz clic en 'Enviar Valoración'.</w:t>
      </w:r>
    </w:p>
    <w:p>
      <w:pPr>
        <w:spacing w:line="360" w:lineRule="auto"/>
      </w:pPr>
      <w:r>
        <w:rPr>
          <w:rFonts w:ascii="Arial" w:hAnsi="Arial"/>
          <w:sz w:val="24"/>
        </w:rPr>
        <w:t>6. Tu puntuación se registra y se envía a la familia.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4.11. Calendario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Visualiza tu historial de actividades:</w:t>
      </w:r>
    </w:p>
    <w:p>
      <w:pPr>
        <w:spacing w:line="360" w:lineRule="auto"/>
      </w:pPr>
      <w:r>
        <w:rPr>
          <w:rFonts w:ascii="Arial" w:hAnsi="Arial"/>
          <w:sz w:val="24"/>
        </w:rPr>
        <w:t>1. Toca el icono de 'Calendario' en la barra inferior.</w:t>
      </w:r>
    </w:p>
    <w:p>
      <w:pPr>
        <w:spacing w:line="360" w:lineRule="auto"/>
      </w:pPr>
      <w:r>
        <w:rPr>
          <w:rFonts w:ascii="Arial" w:hAnsi="Arial"/>
          <w:sz w:val="24"/>
        </w:rPr>
        <w:t>2. Verás una vista mensual.</w:t>
      </w:r>
    </w:p>
    <w:p>
      <w:pPr>
        <w:spacing w:line="360" w:lineRule="auto"/>
      </w:pPr>
      <w:r>
        <w:rPr>
          <w:rFonts w:ascii="Arial" w:hAnsi="Arial"/>
          <w:sz w:val="24"/>
        </w:rPr>
        <w:t>3. Los días con actividades completadas aparecen con un punto verde.</w:t>
      </w:r>
    </w:p>
    <w:p>
      <w:pPr>
        <w:spacing w:line="360" w:lineRule="auto"/>
      </w:pPr>
      <w:r>
        <w:rPr>
          <w:rFonts w:ascii="Arial" w:hAnsi="Arial"/>
          <w:sz w:val="24"/>
        </w:rPr>
        <w:t>4. Haz clic en un día para ver el detalle de actividades.</w:t>
      </w:r>
    </w:p>
    <w:p>
      <w:pPr>
        <w:spacing w:line="360" w:lineRule="auto"/>
      </w:pPr>
      <w:r>
        <w:rPr>
          <w:rFonts w:ascii="Arial" w:hAnsi="Arial"/>
          <w:sz w:val="24"/>
        </w:rPr>
        <w:t>5. Puedes filtrar por tipo de actividad usando los filtros en la parte superior.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5. GUÍA DE USO - ROL FAMILIAR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5.1. Login y Acceso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Pasos para acceder como familiar:</w:t>
      </w:r>
    </w:p>
    <w:p>
      <w:pPr>
        <w:spacing w:line="360" w:lineRule="auto"/>
      </w:pPr>
      <w:r>
        <w:rPr>
          <w:rFonts w:ascii="Arial" w:hAnsi="Arial"/>
          <w:sz w:val="24"/>
        </w:rPr>
        <w:t>1. Abre la aplicación CuidaLink.</w:t>
      </w:r>
    </w:p>
    <w:p>
      <w:pPr>
        <w:spacing w:line="360" w:lineRule="auto"/>
      </w:pPr>
      <w:r>
        <w:rPr>
          <w:rFonts w:ascii="Arial" w:hAnsi="Arial"/>
          <w:sz w:val="24"/>
        </w:rPr>
        <w:t>2. En la pantalla de selección de rol, haz clic en 'Familiar'.</w:t>
      </w:r>
    </w:p>
    <w:p>
      <w:pPr>
        <w:spacing w:line="360" w:lineRule="auto"/>
      </w:pPr>
      <w:r>
        <w:rPr>
          <w:rFonts w:ascii="Arial" w:hAnsi="Arial"/>
          <w:sz w:val="24"/>
        </w:rPr>
        <w:t>3. Introduce tu correo electrónico.</w:t>
      </w:r>
    </w:p>
    <w:p>
      <w:pPr>
        <w:spacing w:line="360" w:lineRule="auto"/>
      </w:pPr>
      <w:r>
        <w:rPr>
          <w:rFonts w:ascii="Arial" w:hAnsi="Arial"/>
          <w:sz w:val="24"/>
        </w:rPr>
        <w:t>4. Introduce tu contraseña.</w:t>
      </w:r>
    </w:p>
    <w:p>
      <w:pPr>
        <w:spacing w:line="360" w:lineRule="auto"/>
      </w:pPr>
      <w:r>
        <w:rPr>
          <w:rFonts w:ascii="Arial" w:hAnsi="Arial"/>
          <w:sz w:val="24"/>
        </w:rPr>
        <w:t>5. Haz clic en 'Entrar'.</w:t>
      </w:r>
    </w:p>
    <w:p>
      <w:pPr>
        <w:spacing w:line="360" w:lineRule="auto"/>
      </w:pPr>
      <w:r>
        <w:rPr>
          <w:rFonts w:ascii="Arial" w:hAnsi="Arial"/>
          <w:sz w:val="24"/>
        </w:rPr>
        <w:t>6. Serás redirigido al Panel de Supervisión.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5.2. Panel de Supervisión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Visualiza el estado actual del cuidado: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Información del paciente: Nombre, edad, medicamentos activos.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Estado de hoy: Tareas completadas, tareas pendientes, actividad en tiempo real.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Línea temporal: Cronología de eventos del día (llegada, medicación, comida, etc.).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Ubicación actual: Mapa con la ubicación en tiempo real del paciente.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Notificaciones: Alertas de eventos importantes (caída detectada, salida de zona segura, etc.).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Rating: Valoración Media del cuidador (últimos 7 días).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5.3. Gestión de Medicación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Administra los medicamentos del paciente:</w:t>
      </w:r>
    </w:p>
    <w:p>
      <w:pPr>
        <w:spacing w:line="360" w:lineRule="auto"/>
      </w:pPr>
      <w:r>
        <w:rPr>
          <w:rFonts w:ascii="Arial" w:hAnsi="Arial"/>
          <w:sz w:val="24"/>
        </w:rPr>
        <w:t>1. Toca el icono de 'Medicación' en la barra inferior.</w:t>
      </w:r>
    </w:p>
    <w:p>
      <w:pPr>
        <w:spacing w:line="360" w:lineRule="auto"/>
      </w:pPr>
      <w:r>
        <w:rPr>
          <w:rFonts w:ascii="Arial" w:hAnsi="Arial"/>
          <w:sz w:val="24"/>
        </w:rPr>
        <w:t>2. Verás la lista de medicamentos activos.</w:t>
      </w:r>
    </w:p>
    <w:p>
      <w:pPr>
        <w:spacing w:line="360" w:lineRule="auto"/>
      </w:pPr>
      <w:r>
        <w:rPr>
          <w:rFonts w:ascii="Arial" w:hAnsi="Arial"/>
          <w:sz w:val="24"/>
        </w:rPr>
        <w:t>3. Haz clic en '+' para añadir un nuevo medicamento.</w:t>
      </w:r>
    </w:p>
    <w:p>
      <w:pPr>
        <w:spacing w:line="360" w:lineRule="auto"/>
      </w:pPr>
      <w:r>
        <w:rPr>
          <w:rFonts w:ascii="Arial" w:hAnsi="Arial"/>
          <w:sz w:val="24"/>
        </w:rPr>
        <w:t>4. Completa: nombre, dosis, horarios, frecuencia.</w:t>
      </w:r>
    </w:p>
    <w:p>
      <w:pPr>
        <w:spacing w:line="360" w:lineRule="auto"/>
      </w:pPr>
      <w:r>
        <w:rPr>
          <w:rFonts w:ascii="Arial" w:hAnsi="Arial"/>
          <w:sz w:val="24"/>
        </w:rPr>
        <w:t>5. Haz clic en 'Guardar Medicamento'.</w:t>
      </w:r>
    </w:p>
    <w:p>
      <w:pPr>
        <w:spacing w:line="360" w:lineRule="auto"/>
      </w:pPr>
      <w:r>
        <w:rPr>
          <w:rFonts w:ascii="Arial" w:hAnsi="Arial"/>
          <w:sz w:val="24"/>
        </w:rPr>
        <w:t>6. Para editar: Haz clic en el medicamento → 'Editar' → Realiza cambios → 'Guardar'.</w:t>
      </w:r>
    </w:p>
    <w:p>
      <w:pPr>
        <w:spacing w:line="360" w:lineRule="auto"/>
      </w:pPr>
      <w:r>
        <w:rPr>
          <w:rFonts w:ascii="Arial" w:hAnsi="Arial"/>
          <w:sz w:val="24"/>
        </w:rPr>
        <w:t>7. Para eliminar: Desliza hacia la izquierda → 'Eliminar'.</w:t>
      </w:r>
    </w:p>
    <w:p>
      <w:pPr>
        <w:spacing w:line="360" w:lineRule="auto"/>
      </w:pPr>
      <w:r>
        <w:rPr>
          <w:rFonts w:ascii="Arial" w:hAnsi="Arial"/>
          <w:sz w:val="24"/>
        </w:rPr>
        <w:t>8. Verás un gráfico de adherencia semanal (% de dosis tomadas en horario).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5.4. Envío de Notas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Envía recordatorios y mensajes al cuidador:</w:t>
      </w:r>
    </w:p>
    <w:p>
      <w:pPr>
        <w:spacing w:line="360" w:lineRule="auto"/>
      </w:pPr>
      <w:r>
        <w:rPr>
          <w:rFonts w:ascii="Arial" w:hAnsi="Arial"/>
          <w:sz w:val="24"/>
        </w:rPr>
        <w:t>1. Toca el icono de 'Notas' en la barra inferior.</w:t>
      </w:r>
    </w:p>
    <w:p>
      <w:pPr>
        <w:spacing w:line="360" w:lineRule="auto"/>
      </w:pPr>
      <w:r>
        <w:rPr>
          <w:rFonts w:ascii="Arial" w:hAnsi="Arial"/>
          <w:sz w:val="24"/>
        </w:rPr>
        <w:t>2. Haz clic en '+' para crear una nueva nota.</w:t>
      </w:r>
    </w:p>
    <w:p>
      <w:pPr>
        <w:spacing w:line="360" w:lineRule="auto"/>
      </w:pPr>
      <w:r>
        <w:rPr>
          <w:rFonts w:ascii="Arial" w:hAnsi="Arial"/>
          <w:sz w:val="24"/>
        </w:rPr>
        <w:t>3. Escribe el contenido (ej: 'Recordar que hoy hay cita al médico a las 16:30').</w:t>
      </w:r>
    </w:p>
    <w:p>
      <w:pPr>
        <w:spacing w:line="360" w:lineRule="auto"/>
      </w:pPr>
      <w:r>
        <w:rPr>
          <w:rFonts w:ascii="Arial" w:hAnsi="Arial"/>
          <w:sz w:val="24"/>
        </w:rPr>
        <w:t>4. Selecciona si es normal o urgente (marca '🚨 Urgente' si es importante).</w:t>
      </w:r>
    </w:p>
    <w:p>
      <w:pPr>
        <w:spacing w:line="360" w:lineRule="auto"/>
      </w:pPr>
      <w:r>
        <w:rPr>
          <w:rFonts w:ascii="Arial" w:hAnsi="Arial"/>
          <w:sz w:val="24"/>
        </w:rPr>
        <w:t>5. Haz clic en 'Enviar'.</w:t>
      </w:r>
    </w:p>
    <w:p>
      <w:pPr>
        <w:spacing w:line="360" w:lineRule="auto"/>
      </w:pPr>
      <w:r>
        <w:rPr>
          <w:rFonts w:ascii="Arial" w:hAnsi="Arial"/>
          <w:sz w:val="24"/>
        </w:rPr>
        <w:t>6. El cuidador recibirá una notificación push.</w:t>
      </w:r>
    </w:p>
    <w:p>
      <w:pPr>
        <w:spacing w:line="360" w:lineRule="auto"/>
      </w:pPr>
      <w:r>
        <w:rPr>
          <w:rFonts w:ascii="Arial" w:hAnsi="Arial"/>
          <w:sz w:val="24"/>
        </w:rPr>
        <w:t>7. Puedes ver el estado de lectura: 'No leído' / 'Leído a las [HH:MM]'.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5.5. Chat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Comunícate en tiempo real con el cuidador:</w:t>
      </w:r>
    </w:p>
    <w:p>
      <w:pPr>
        <w:spacing w:line="360" w:lineRule="auto"/>
      </w:pPr>
      <w:r>
        <w:rPr>
          <w:rFonts w:ascii="Arial" w:hAnsi="Arial"/>
          <w:sz w:val="24"/>
        </w:rPr>
        <w:t>1. Toca el icono de 'Chat' en la barra inferior.</w:t>
      </w:r>
    </w:p>
    <w:p>
      <w:pPr>
        <w:spacing w:line="360" w:lineRule="auto"/>
      </w:pPr>
      <w:r>
        <w:rPr>
          <w:rFonts w:ascii="Arial" w:hAnsi="Arial"/>
          <w:sz w:val="24"/>
        </w:rPr>
        <w:t>2. Abrirá la conversación con el cuidador.</w:t>
      </w:r>
    </w:p>
    <w:p>
      <w:pPr>
        <w:spacing w:line="360" w:lineRule="auto"/>
      </w:pPr>
      <w:r>
        <w:rPr>
          <w:rFonts w:ascii="Arial" w:hAnsi="Arial"/>
          <w:sz w:val="24"/>
        </w:rPr>
        <w:t>3. Escribe tu mensaje.</w:t>
      </w:r>
    </w:p>
    <w:p>
      <w:pPr>
        <w:spacing w:line="360" w:lineRule="auto"/>
      </w:pPr>
      <w:r>
        <w:rPr>
          <w:rFonts w:ascii="Arial" w:hAnsi="Arial"/>
          <w:sz w:val="24"/>
        </w:rPr>
        <w:t>4. Puedes enviar: Texto, Emoji, Imagen, o Audio.</w:t>
      </w:r>
    </w:p>
    <w:p>
      <w:pPr>
        <w:spacing w:line="360" w:lineRule="auto"/>
      </w:pPr>
      <w:r>
        <w:rPr>
          <w:rFonts w:ascii="Arial" w:hAnsi="Arial"/>
          <w:sz w:val="24"/>
        </w:rPr>
        <w:t>5. Los mensajes se sincronizan instantáneamente.</w:t>
      </w:r>
    </w:p>
    <w:p>
      <w:pPr>
        <w:spacing w:line="360" w:lineRule="auto"/>
      </w:pPr>
      <w:r>
        <w:rPr>
          <w:rFonts w:ascii="Arial" w:hAnsi="Arial"/>
          <w:sz w:val="24"/>
        </w:rPr>
        <w:t>6. Verás el estado de lectura (✓ Entregado, ✓✓ Leído).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5.6. Informes Semanales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Analiza el desempeño semanal del cuidador:</w:t>
      </w:r>
    </w:p>
    <w:p>
      <w:pPr>
        <w:spacing w:line="360" w:lineRule="auto"/>
      </w:pPr>
      <w:r>
        <w:rPr>
          <w:rFonts w:ascii="Arial" w:hAnsi="Arial"/>
          <w:sz w:val="24"/>
        </w:rPr>
        <w:t>1. Toca el icono de 'Informes' en la barra inferior.</w:t>
      </w:r>
    </w:p>
    <w:p>
      <w:pPr>
        <w:spacing w:line="360" w:lineRule="auto"/>
      </w:pPr>
      <w:r>
        <w:rPr>
          <w:rFonts w:ascii="Arial" w:hAnsi="Arial"/>
          <w:sz w:val="24"/>
        </w:rPr>
        <w:t>2. Selecciona la semana que quieres analizar (por defecto, la semana actual).</w:t>
      </w:r>
    </w:p>
    <w:p>
      <w:pPr>
        <w:spacing w:line="360" w:lineRule="auto"/>
      </w:pPr>
      <w:r>
        <w:rPr>
          <w:rFonts w:ascii="Arial" w:hAnsi="Arial"/>
          <w:sz w:val="24"/>
        </w:rPr>
        <w:t>3. Verás gráficos con: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 xml:space="preserve">   - Porcentaje de tareas completadas por día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 xml:space="preserve">   - Tiempo total de paseos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 xml:space="preserve">   - Adherencia medicamentosa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 xml:space="preserve">   - Rating promedio del cuidador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 xml:space="preserve">   - Incidents reportados (caídas, alertas de zona segura)</w:t>
      </w:r>
    </w:p>
    <w:p>
      <w:pPr>
        <w:spacing w:line="360" w:lineRule="auto"/>
      </w:pPr>
      <w:r>
        <w:rPr>
          <w:rFonts w:ascii="Arial" w:hAnsi="Arial"/>
          <w:sz w:val="24"/>
        </w:rPr>
        <w:t>9. Haz clic en 'Exportar a PDF' para descargar el informe.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6. FUNCIONALIDADES COMUNES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6.1. Mapa y Zona Segura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El mapa muestra la ubicación del paciente y los lugares de interés cercanos (farmacias, hospitales, parques, cafeterías, etc.):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La zona segura aparece como un círculo azul. Se puede ajustar el radio.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Si el paciente abandona esta zona, se envía una alerta a la familia.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Los puntos de interés (POIs) se marcan con emojis: 💊 (farmacia), 🏥 (hospital), 🌳 (parque), ☕ (café).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Haz clic en un POI para ver detalles: nombre, dirección, teléfono, horario.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Puedes habilitar/deshabilitar categorías con los filtros.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6.2. Localización en Tiempo Real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Ambos roles pueden ver la ubicación actual: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Cuidadora: Durante un paseo, tu ubicación se registra cada 10 segundos.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Familia: Puede ver la ubicación actual en el panel de supervisión.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Para mayor privacidad, la ubicación se borra después de 7 días.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La precisión es típicamente de 10-20 metros en áreas urbanas.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6.3. Detección de Caídas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La aplicación detecta automáticamente caídas usando el acelerómetro del dispositivo: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Sistema de doble confirmación: Detecta movimiento de caída + solicita confirmación al usuario.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Si se detecta una caída, la aplicación emite una alarma sonora.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El usuario tiene 30 segundos para confirmar 'Estoy bien' en la pantalla.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Si no confirma, se envía automáticamente una alerta a la familia.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La familia recibirá: ubicación exacta, mapa, opción para llamar al 112.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NOTA: Esta es una capa de seguridad adicional, no reemplaza la atención profesional.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7. PREGUNTAS FRECUENTES (FAQ)</w:t>
      </w:r>
    </w:p>
    <w:p>
      <w:pPr>
        <w:spacing w:line="360" w:lineRule="auto"/>
      </w:pPr>
      <w:r>
        <w:rPr>
          <w:rFonts w:ascii="Arial" w:hAnsi="Arial"/>
          <w:b/>
          <w:sz w:val="24"/>
        </w:rPr>
        <w:t>P: ¿Qué hago si olvido mi PIN o contraseña?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>R: Haz clic en 'Olvidé mi contraseña' en la pantalla de login. Recibirás un email con instrucciones para resetear tu acceso. Contacta al soporte si no recibes el email.</w:t>
      </w:r>
    </w:p>
    <w:p>
      <w:pPr>
        <w:spacing w:line="360" w:lineRule="auto"/>
      </w:pPr>
      <w:r>
        <w:rPr>
          <w:rFonts w:ascii="Arial" w:hAnsi="Arial"/>
          <w:b/>
          <w:sz w:val="24"/>
        </w:rPr>
        <w:t>P: ¿Funciona CuidaLink sin internet?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>R: Sí, la aplicación está diseñada para funcionar offline. Las tareas se registran localmente y se sincronizan automáticamente cuando recuperas conectividad.</w:t>
      </w:r>
    </w:p>
    <w:p>
      <w:pPr>
        <w:spacing w:line="360" w:lineRule="auto"/>
      </w:pPr>
      <w:r>
        <w:rPr>
          <w:rFonts w:ascii="Arial" w:hAnsi="Arial"/>
          <w:b/>
          <w:sz w:val="24"/>
        </w:rPr>
        <w:t>P: ¿Cuánto almacenamiento necesita la app?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>R: Aproximadamente 500 MB. La mayoría del espacio se usa para el historial de actividades y fotos. Puedes limpiar archivos antiguos manualmente.</w:t>
      </w:r>
    </w:p>
    <w:p>
      <w:pPr>
        <w:spacing w:line="360" w:lineRule="auto"/>
      </w:pPr>
      <w:r>
        <w:rPr>
          <w:rFonts w:ascii="Arial" w:hAnsi="Arial"/>
          <w:b/>
          <w:sz w:val="24"/>
        </w:rPr>
        <w:t>P: ¿Cómo elimino una foto que subí?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>R: Cuidadora: En la pantalla de revisión de la foto, haz clic en 'Eliminar' antes de confirmar. Familia: Ve a Historial → Busca la actividad → Haz clic en la foto → Opciones → Eliminar.</w:t>
      </w:r>
    </w:p>
    <w:p>
      <w:pPr>
        <w:spacing w:line="360" w:lineRule="auto"/>
      </w:pPr>
      <w:r>
        <w:rPr>
          <w:rFonts w:ascii="Arial" w:hAnsi="Arial"/>
          <w:b/>
          <w:sz w:val="24"/>
        </w:rPr>
        <w:t>P: ¿Se pueden tomar notas de voz?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>R: Sí, tanto en Chat como en notas de audio. La app graba en formato MP3 y permite reproducción a velocidad variable.</w:t>
      </w:r>
    </w:p>
    <w:p>
      <w:pPr>
        <w:spacing w:line="360" w:lineRule="auto"/>
      </w:pPr>
      <w:r>
        <w:rPr>
          <w:rFonts w:ascii="Arial" w:hAnsi="Arial"/>
          <w:b/>
          <w:sz w:val="24"/>
        </w:rPr>
        <w:t>P: ¿Qué privacidad tienen mis datos?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>R: Todos los datos se encriptan en tránsito y en reposo. La geolocalización se almacena solo 7 días. Las fotos se borran después de 30 días si no están vinculadas a un documento oficial.</w:t>
      </w:r>
    </w:p>
    <w:p>
      <w:pPr>
        <w:spacing w:line="360" w:lineRule="auto"/>
      </w:pPr>
      <w:r>
        <w:rPr>
          <w:rFonts w:ascii="Arial" w:hAnsi="Arial"/>
          <w:b/>
          <w:sz w:val="24"/>
        </w:rPr>
        <w:t>P: ¿Puedo usar la app en varios dispositivos simultáneamente?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>R: Un usuario puede estar activo en máximo 2 dispositivos. Si intentas loguearte en un tercero, se desconectará automáticamente del primero.</w:t>
      </w:r>
    </w:p>
    <w:p>
      <w:pPr>
        <w:spacing w:line="360" w:lineRule="auto"/>
      </w:pPr>
      <w:r>
        <w:rPr>
          <w:rFonts w:ascii="Arial" w:hAnsi="Arial"/>
          <w:b/>
          <w:sz w:val="24"/>
        </w:rPr>
        <w:t>P: ¿Qué hacer si la app falla o crashea?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>R: Intenta: 1) Reinicia la app. 2) Limpia el caché de la app. 3) Reinicia el dispositivo. 4) Desinstala y reinstala la app. Si persiste, contacta al soporte.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8. TROUBLESHOOTING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8.1. Problemas Comunes y Soluciones</w:t>
      </w:r>
    </w:p>
    <w:p>
      <w:pPr>
        <w:spacing w:line="360" w:lineRule="auto"/>
      </w:pPr>
      <w:r>
        <w:rPr>
          <w:rFonts w:ascii="Arial" w:hAnsi="Arial"/>
          <w:b/>
          <w:sz w:val="24"/>
        </w:rPr>
        <w:t>Problema: La cámara no funciona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>Solución:</w:t>
        <w:br/>
        <w:t>- Verifica que has dado permisos de cámara a la app (Configuración → CuidaLink → Cámara).</w:t>
        <w:br/>
        <w:t>- Reinicia la app e intenta de nuevo.</w:t>
        <w:br/>
        <w:t>- Comprueba que no hay otra app usando la cámara.</w:t>
      </w:r>
    </w:p>
    <w:p>
      <w:pPr>
        <w:spacing w:line="360" w:lineRule="auto"/>
      </w:pPr>
      <w:r>
        <w:rPr>
          <w:rFonts w:ascii="Arial" w:hAnsi="Arial"/>
          <w:b/>
          <w:sz w:val="24"/>
        </w:rPr>
        <w:t>Problema: El GPS no funciona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>Solución:</w:t>
        <w:br/>
        <w:t>- Activa el GPS en Configuración del dispositivo.</w:t>
        <w:br/>
        <w:t>- Intenta hacer zoom out en el mapa para que se centre en tu ubicación.</w:t>
        <w:br/>
        <w:t>- Espera 30 segundos para que se calibre el GPS.</w:t>
        <w:br/>
        <w:t>- Si persiste, reinicia el dispositivo.</w:t>
      </w:r>
    </w:p>
    <w:p>
      <w:pPr>
        <w:spacing w:line="360" w:lineRule="auto"/>
      </w:pPr>
      <w:r>
        <w:rPr>
          <w:rFonts w:ascii="Arial" w:hAnsi="Arial"/>
          <w:b/>
          <w:sz w:val="24"/>
        </w:rPr>
        <w:t>Problema: No recibo notificaciones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>Solución:</w:t>
        <w:br/>
        <w:t>- Verifica Configuración → Notificaciones → CuidaLink y asegúrate que está activado.</w:t>
        <w:br/>
        <w:t>- Comprueba que el sonido del dispositivo no está silenciado.</w:t>
        <w:br/>
        <w:t>- Intenta desactivar y reactivar notificaciones en la app.</w:t>
      </w:r>
    </w:p>
    <w:p>
      <w:pPr>
        <w:spacing w:line="360" w:lineRule="auto"/>
      </w:pPr>
      <w:r>
        <w:rPr>
          <w:rFonts w:ascii="Arial" w:hAnsi="Arial"/>
          <w:b/>
          <w:sz w:val="24"/>
        </w:rPr>
        <w:t>Problema: La sincronización es lenta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>Solución:</w:t>
        <w:br/>
        <w:t>- Comprueba tu conexión a internet (Wi-Fi o datos móviles).</w:t>
        <w:br/>
        <w:t>- Intenta cerrar la app completamente y reabrirla.</w:t>
        <w:br/>
        <w:t>- Si la conexión es 3G o lenta, puede tardar más tiempo.</w:t>
      </w:r>
    </w:p>
    <w:p>
      <w:pPr>
        <w:spacing w:line="360" w:lineRule="auto"/>
      </w:pPr>
      <w:r>
        <w:rPr>
          <w:rFonts w:ascii="Arial" w:hAnsi="Arial"/>
          <w:b/>
          <w:sz w:val="24"/>
        </w:rPr>
        <w:t>Problema: Olvidé mi PIN/Contraseña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>Solución:</w:t>
        <w:br/>
        <w:t>- Haz clic en 'Olvidé mi PIN' y sigue el proceso de recuperación.</w:t>
        <w:br/>
        <w:t>- Si no recibes el email, comprueba la carpeta de SPAM.</w:t>
        <w:br/>
        <w:t>- Contacta al administrador del sistema.</w:t>
      </w:r>
    </w:p>
    <w:p>
      <w:pPr>
        <w:spacing w:line="360" w:lineRule="auto"/>
      </w:pPr>
      <w:r>
        <w:rPr>
          <w:rFonts w:ascii="Arial" w:hAnsi="Arial"/>
          <w:b/>
          <w:sz w:val="24"/>
        </w:rPr>
        <w:t>Problema: La app continúa mostrando 'no conectado'</w:t>
      </w:r>
    </w:p>
    <w:p>
      <w:pPr>
        <w:spacing w:line="360" w:lineRule="auto"/>
        <w:ind w:left="360"/>
      </w:pPr>
      <w:r>
        <w:rPr>
          <w:rFonts w:ascii="Arial" w:hAnsi="Arial"/>
          <w:sz w:val="22"/>
        </w:rPr>
        <w:t>Solución:</w:t>
        <w:br/>
        <w:t>- Verifica que tienes conexión a internet.</w:t>
        <w:br/>
        <w:t>- Intenta cambiar entre Wi-Fi y datos móviles.</w:t>
        <w:br/>
        <w:t>- Reinicia el router/móvil.</w:t>
        <w:br/>
        <w:t>- Comprueba si hay mantenimiento del servidor (consulta el estado en la web).</w:t>
      </w:r>
    </w:p>
    <w:p>
      <w:pPr>
        <w:spacing w:line="360" w:lineRule="auto" w:before="120" w:after="120"/>
      </w:pPr>
      <w:r>
        <w:rPr>
          <w:rFonts w:ascii="Arial" w:hAnsi="Arial"/>
          <w:b/>
          <w:sz w:val="28"/>
        </w:rPr>
        <w:t>8.2. Borrado de Caché y Datos</w:t>
      </w:r>
    </w:p>
    <w:p>
      <w:pPr>
        <w:spacing w:line="360" w:lineRule="auto"/>
        <w:jc w:val="left"/>
      </w:pPr>
      <w:r>
        <w:rPr>
          <w:rFonts w:ascii="Arial" w:hAnsi="Arial"/>
          <w:sz w:val="24"/>
        </w:rPr>
        <w:t>Si la aplicación se comporta de manera extraña, puedes borrar el caché sin perder tus datos:</w:t>
      </w:r>
    </w:p>
    <w:p>
      <w:pPr>
        <w:spacing w:line="360" w:lineRule="auto"/>
      </w:pPr>
      <w:r>
        <w:rPr>
          <w:rFonts w:ascii="Arial" w:hAnsi="Arial"/>
          <w:sz w:val="22"/>
        </w:rPr>
        <w:t>ANDROID: Configuración → Aplicaciones → CuidaLink → Almacenamiento → Borrar Caché.</w:t>
      </w:r>
    </w:p>
    <w:p>
      <w:pPr>
        <w:spacing w:line="360" w:lineRule="auto"/>
      </w:pPr>
      <w:r>
        <w:rPr>
          <w:rFonts w:ascii="Arial" w:hAnsi="Arial"/>
          <w:sz w:val="22"/>
        </w:rPr>
        <w:t>iOS: Configuración → General → iPhone Storage → Selecciona CuidaLink → Descargar app.</w:t>
      </w:r>
    </w:p>
    <w:p>
      <w:pPr>
        <w:spacing w:line="360" w:lineRule="auto"/>
      </w:pPr>
      <w:r>
        <w:rPr>
          <w:rFonts w:ascii="Arial" w:hAnsi="Arial"/>
          <w:sz w:val="22"/>
        </w:rPr>
        <w:t>Abre la app de nuevo. Debería funcionar normalmente.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sz w:val="36"/>
        </w:rPr>
        <w:t>9. CONTACTO Y SOPORTE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Si encontras problemas o tienes preguntas, no dudes en contactarnos: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Email de Soporte: soporte@cuidalink.es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Teléfono: +34 912 345 678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Horario de Atención: Lunes a Viernes, 9:00 - 18:00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Chat en Vivo: Disponible en la app (pestaña Ayuda)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Base de Conocimientos: https://help.cuidalink.es</w:t>
      </w:r>
    </w:p>
    <w:p>
      <w:pPr>
        <w:pStyle w:val="ListBullet"/>
        <w:spacing w:line="360" w:lineRule="auto"/>
      </w:pPr>
      <w:r>
        <w:rPr>
          <w:rFonts w:ascii="Arial" w:hAnsi="Arial"/>
          <w:sz w:val="24"/>
        </w:rPr>
        <w:t>Reportar un Bug: bugs@cuidalink.es</w:t>
      </w:r>
    </w:p>
    <w:p>
      <w:pPr>
        <w:spacing w:line="360" w:lineRule="auto"/>
        <w:jc w:val="center"/>
      </w:pPr>
      <w:r>
        <w:rPr>
          <w:rFonts w:ascii="Arial" w:hAnsi="Arial"/>
          <w:sz w:val="22"/>
        </w:rPr>
        <w:br/>
        <w:t>¡Gracias por usar CuidaLink! Tu feedback nos ayuda a mejorar continuamente la plataforma.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