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Arial" w:hAnsi="Arial"/>
          <w:b/>
          <w:sz w:val="56"/>
        </w:rPr>
        <w:t>GUÍA DE DESARROLLO</w:t>
      </w:r>
    </w:p>
    <w:p>
      <w:pPr>
        <w:spacing w:after="240"/>
        <w:jc w:val="center"/>
      </w:pPr>
      <w:r>
        <w:rPr>
          <w:rFonts w:ascii="Arial" w:hAnsi="Arial"/>
          <w:b/>
          <w:sz w:val="48"/>
        </w:rPr>
        <w:t>CuidaLink</w:t>
      </w:r>
    </w:p>
    <w:p>
      <w:pPr>
        <w:spacing w:after="480"/>
        <w:jc w:val="center"/>
      </w:pPr>
      <w:r>
        <w:rPr>
          <w:rFonts w:ascii="Arial" w:hAnsi="Arial"/>
          <w:i/>
          <w:sz w:val="28"/>
        </w:rPr>
        <w:t>Para Desarrolladores</w:t>
        <w:br/>
        <w:t>Cómo Entender y Trabajar con el Código</w:t>
      </w:r>
    </w:p>
    <w:p/>
    <w:p/>
    <w:p/>
    <w:p/>
    <w:p/>
    <w:p/>
    <w:p>
      <w:pPr>
        <w:jc w:val="center"/>
      </w:pPr>
      <w:r>
        <w:rPr>
          <w:rFonts w:ascii="Arial" w:hAnsi="Arial"/>
          <w:sz w:val="24"/>
        </w:rPr>
        <w:t>Versión 1.0</w:t>
        <w:br/>
        <w:t>Marzo de 2026</w:t>
      </w:r>
    </w:p>
    <w:p>
      <w:r>
        <w:br w:type="page"/>
      </w:r>
    </w:p>
    <w:p>
      <w:pPr>
        <w:spacing w:line="360" w:lineRule="auto" w:before="0" w:after="240"/>
        <w:jc w:val="center"/>
      </w:pPr>
      <w:r>
        <w:rPr>
          <w:rFonts w:ascii="Arial" w:hAnsi="Arial"/>
          <w:b/>
          <w:sz w:val="36"/>
        </w:rPr>
        <w:t>ÍNDICE</w:t>
      </w:r>
    </w:p>
    <w:p>
      <w:pPr>
        <w:spacing w:line="360" w:lineRule="auto"/>
        <w:ind w:left="0"/>
      </w:pPr>
      <w:r>
        <w:rPr>
          <w:rFonts w:ascii="Arial" w:hAnsi="Arial"/>
          <w:sz w:val="22"/>
        </w:rPr>
        <w:t>1. Descripción General del Proyecto</w:t>
      </w:r>
    </w:p>
    <w:p>
      <w:pPr>
        <w:spacing w:line="360" w:lineRule="auto"/>
        <w:ind w:left="0"/>
      </w:pPr>
      <w:r>
        <w:rPr>
          <w:rFonts w:ascii="Arial" w:hAnsi="Arial"/>
          <w:sz w:val="22"/>
        </w:rPr>
        <w:t>2. Configuración del Entorno</w:t>
      </w:r>
    </w:p>
    <w:p>
      <w:pPr>
        <w:spacing w:line="360" w:lineRule="auto"/>
        <w:ind w:left="0"/>
      </w:pPr>
      <w:r>
        <w:rPr>
          <w:rFonts w:ascii="Arial" w:hAnsi="Arial"/>
          <w:sz w:val="22"/>
        </w:rPr>
        <w:t>3. Estructura del Proyecto</w:t>
      </w:r>
    </w:p>
    <w:p>
      <w:pPr>
        <w:spacing w:line="360" w:lineRule="auto"/>
        <w:ind w:left="0"/>
      </w:pPr>
      <w:r>
        <w:rPr>
          <w:rFonts w:ascii="Arial" w:hAnsi="Arial"/>
          <w:sz w:val="22"/>
        </w:rPr>
        <w:t>4. Frontend (React Native + Expo)</w:t>
      </w:r>
    </w:p>
    <w:p>
      <w:pPr>
        <w:spacing w:line="360" w:lineRule="auto"/>
        <w:ind w:left="360"/>
      </w:pPr>
      <w:r>
        <w:rPr>
          <w:rFonts w:ascii="Arial" w:hAnsi="Arial"/>
          <w:sz w:val="22"/>
        </w:rPr>
        <w:t xml:space="preserve">   4.1. Estructura de Carpetas</w:t>
      </w:r>
    </w:p>
    <w:p>
      <w:pPr>
        <w:spacing w:line="360" w:lineRule="auto"/>
        <w:ind w:left="360"/>
      </w:pPr>
      <w:r>
        <w:rPr>
          <w:rFonts w:ascii="Arial" w:hAnsi="Arial"/>
          <w:sz w:val="22"/>
        </w:rPr>
        <w:t xml:space="preserve">   4.2. Key Files y Componentes</w:t>
      </w:r>
    </w:p>
    <w:p>
      <w:pPr>
        <w:spacing w:line="360" w:lineRule="auto"/>
        <w:ind w:left="360"/>
      </w:pPr>
      <w:r>
        <w:rPr>
          <w:rFonts w:ascii="Arial" w:hAnsi="Arial"/>
          <w:sz w:val="22"/>
        </w:rPr>
        <w:t xml:space="preserve">   4.3. Servicios Principales</w:t>
      </w:r>
    </w:p>
    <w:p>
      <w:pPr>
        <w:spacing w:line="360" w:lineRule="auto"/>
        <w:ind w:left="360"/>
      </w:pPr>
      <w:r>
        <w:rPr>
          <w:rFonts w:ascii="Arial" w:hAnsi="Arial"/>
          <w:sz w:val="22"/>
        </w:rPr>
        <w:t xml:space="preserve">   4.4. Estado Global (Context API)</w:t>
      </w:r>
    </w:p>
    <w:p>
      <w:pPr>
        <w:spacing w:line="360" w:lineRule="auto"/>
        <w:ind w:left="360"/>
      </w:pPr>
      <w:r>
        <w:rPr>
          <w:rFonts w:ascii="Arial" w:hAnsi="Arial"/>
          <w:sz w:val="22"/>
        </w:rPr>
        <w:t xml:space="preserve">   4.5. Cómo Agregar una Nueva Pantalla</w:t>
      </w:r>
    </w:p>
    <w:p>
      <w:pPr>
        <w:spacing w:line="360" w:lineRule="auto"/>
        <w:ind w:left="0"/>
      </w:pPr>
      <w:r>
        <w:rPr>
          <w:rFonts w:ascii="Arial" w:hAnsi="Arial"/>
          <w:sz w:val="22"/>
        </w:rPr>
        <w:t>5. Backend (Spring Boot)</w:t>
      </w:r>
    </w:p>
    <w:p>
      <w:pPr>
        <w:spacing w:line="360" w:lineRule="auto"/>
        <w:ind w:left="360"/>
      </w:pPr>
      <w:r>
        <w:rPr>
          <w:rFonts w:ascii="Arial" w:hAnsi="Arial"/>
          <w:sz w:val="22"/>
        </w:rPr>
        <w:t xml:space="preserve">   5.1. Estructura de Carpetas</w:t>
      </w:r>
    </w:p>
    <w:p>
      <w:pPr>
        <w:spacing w:line="360" w:lineRule="auto"/>
        <w:ind w:left="360"/>
      </w:pPr>
      <w:r>
        <w:rPr>
          <w:rFonts w:ascii="Arial" w:hAnsi="Arial"/>
          <w:sz w:val="22"/>
        </w:rPr>
        <w:t xml:space="preserve">   5.2. Arquitectura: Controller → Service → Repository</w:t>
      </w:r>
    </w:p>
    <w:p>
      <w:pPr>
        <w:spacing w:line="360" w:lineRule="auto"/>
        <w:ind w:left="360"/>
      </w:pPr>
      <w:r>
        <w:rPr>
          <w:rFonts w:ascii="Arial" w:hAnsi="Arial"/>
          <w:sz w:val="22"/>
        </w:rPr>
        <w:t xml:space="preserve">   5.3. Entidades de Base de Datos</w:t>
      </w:r>
    </w:p>
    <w:p>
      <w:pPr>
        <w:spacing w:line="360" w:lineRule="auto"/>
        <w:ind w:left="360"/>
      </w:pPr>
      <w:r>
        <w:rPr>
          <w:rFonts w:ascii="Arial" w:hAnsi="Arial"/>
          <w:sz w:val="22"/>
        </w:rPr>
        <w:t xml:space="preserve">   5.4. Endpoints Principales</w:t>
      </w:r>
    </w:p>
    <w:p>
      <w:pPr>
        <w:spacing w:line="360" w:lineRule="auto"/>
        <w:ind w:left="360"/>
      </w:pPr>
      <w:r>
        <w:rPr>
          <w:rFonts w:ascii="Arial" w:hAnsi="Arial"/>
          <w:sz w:val="22"/>
        </w:rPr>
        <w:t xml:space="preserve">   5.5. Autenticación JWT</w:t>
      </w:r>
    </w:p>
    <w:p>
      <w:pPr>
        <w:spacing w:line="360" w:lineRule="auto"/>
        <w:ind w:left="360"/>
      </w:pPr>
      <w:r>
        <w:rPr>
          <w:rFonts w:ascii="Arial" w:hAnsi="Arial"/>
          <w:sz w:val="22"/>
        </w:rPr>
        <w:t xml:space="preserve">   5.6. Cómo Agregar un Nuevo Endpoint</w:t>
      </w:r>
    </w:p>
    <w:p>
      <w:pPr>
        <w:spacing w:line="360" w:lineRule="auto"/>
        <w:ind w:left="0"/>
      </w:pPr>
      <w:r>
        <w:rPr>
          <w:rFonts w:ascii="Arial" w:hAnsi="Arial"/>
          <w:sz w:val="22"/>
        </w:rPr>
        <w:t>6. Base de Datos</w:t>
      </w:r>
    </w:p>
    <w:p>
      <w:pPr>
        <w:spacing w:line="360" w:lineRule="auto"/>
        <w:ind w:left="360"/>
      </w:pPr>
      <w:r>
        <w:rPr>
          <w:rFonts w:ascii="Arial" w:hAnsi="Arial"/>
          <w:sz w:val="22"/>
        </w:rPr>
        <w:t xml:space="preserve">   6.1. Esquema de Tablas</w:t>
      </w:r>
    </w:p>
    <w:p>
      <w:pPr>
        <w:spacing w:line="360" w:lineRule="auto"/>
        <w:ind w:left="360"/>
      </w:pPr>
      <w:r>
        <w:rPr>
          <w:rFonts w:ascii="Arial" w:hAnsi="Arial"/>
          <w:sz w:val="22"/>
        </w:rPr>
        <w:t xml:space="preserve">   6.2. Relaciones</w:t>
      </w:r>
    </w:p>
    <w:p>
      <w:pPr>
        <w:spacing w:line="360" w:lineRule="auto"/>
        <w:ind w:left="360"/>
      </w:pPr>
      <w:r>
        <w:rPr>
          <w:rFonts w:ascii="Arial" w:hAnsi="Arial"/>
          <w:sz w:val="22"/>
        </w:rPr>
        <w:t xml:space="preserve">   6.3. Configuración Local vs Producción</w:t>
      </w:r>
    </w:p>
    <w:p>
      <w:pPr>
        <w:spacing w:line="360" w:lineRule="auto"/>
        <w:ind w:left="0"/>
      </w:pPr>
      <w:r>
        <w:rPr>
          <w:rFonts w:ascii="Arial" w:hAnsi="Arial"/>
          <w:sz w:val="22"/>
        </w:rPr>
        <w:t>7. Flujos Principales</w:t>
      </w:r>
    </w:p>
    <w:p>
      <w:pPr>
        <w:spacing w:line="360" w:lineRule="auto"/>
        <w:ind w:left="360"/>
      </w:pPr>
      <w:r>
        <w:rPr>
          <w:rFonts w:ascii="Arial" w:hAnsi="Arial"/>
          <w:sz w:val="22"/>
        </w:rPr>
        <w:t xml:space="preserve">   7.1. Autenticación</w:t>
      </w:r>
    </w:p>
    <w:p>
      <w:pPr>
        <w:spacing w:line="360" w:lineRule="auto"/>
        <w:ind w:left="360"/>
      </w:pPr>
      <w:r>
        <w:rPr>
          <w:rFonts w:ascii="Arial" w:hAnsi="Arial"/>
          <w:sz w:val="22"/>
        </w:rPr>
        <w:t xml:space="preserve">   7.2. Registro de Evento (Tarea)</w:t>
      </w:r>
    </w:p>
    <w:p>
      <w:pPr>
        <w:spacing w:line="360" w:lineRule="auto"/>
        <w:ind w:left="360"/>
      </w:pPr>
      <w:r>
        <w:rPr>
          <w:rFonts w:ascii="Arial" w:hAnsi="Arial"/>
          <w:sz w:val="22"/>
        </w:rPr>
        <w:t xml:space="preserve">   7.3. Chat en Tiempo Real</w:t>
      </w:r>
    </w:p>
    <w:p>
      <w:pPr>
        <w:spacing w:line="360" w:lineRule="auto"/>
        <w:ind w:left="0"/>
      </w:pPr>
      <w:r>
        <w:rPr>
          <w:rFonts w:ascii="Arial" w:hAnsi="Arial"/>
          <w:sz w:val="22"/>
        </w:rPr>
        <w:t>8. Git Workflow</w:t>
      </w:r>
    </w:p>
    <w:p>
      <w:pPr>
        <w:spacing w:line="360" w:lineRule="auto"/>
        <w:ind w:left="0"/>
      </w:pPr>
      <w:r>
        <w:rPr>
          <w:rFonts w:ascii="Arial" w:hAnsi="Arial"/>
          <w:sz w:val="22"/>
        </w:rPr>
        <w:t>9. Estándares de Código</w:t>
      </w:r>
    </w:p>
    <w:p>
      <w:pPr>
        <w:spacing w:line="360" w:lineRule="auto"/>
        <w:ind w:left="0"/>
      </w:pPr>
      <w:r>
        <w:rPr>
          <w:rFonts w:ascii="Arial" w:hAnsi="Arial"/>
          <w:sz w:val="22"/>
        </w:rPr>
        <w:t>10. Testing</w:t>
      </w:r>
    </w:p>
    <w:p>
      <w:pPr>
        <w:spacing w:line="360" w:lineRule="auto"/>
        <w:ind w:left="0"/>
      </w:pPr>
      <w:r>
        <w:rPr>
          <w:rFonts w:ascii="Arial" w:hAnsi="Arial"/>
          <w:sz w:val="22"/>
        </w:rPr>
        <w:t>11. Deployment</w:t>
      </w:r>
    </w:p>
    <w:p>
      <w:pPr>
        <w:spacing w:line="360" w:lineRule="auto"/>
        <w:ind w:left="0"/>
      </w:pPr>
      <w:r>
        <w:rPr>
          <w:rFonts w:ascii="Arial" w:hAnsi="Arial"/>
          <w:sz w:val="22"/>
        </w:rPr>
        <w:t>12. Troubleshooting Técnico</w:t>
      </w:r>
    </w:p>
    <w:p>
      <w:pPr>
        <w:spacing w:line="360" w:lineRule="auto"/>
        <w:ind w:left="0"/>
      </w:pPr>
      <w:r>
        <w:rPr>
          <w:rFonts w:ascii="Arial" w:hAnsi="Arial"/>
          <w:sz w:val="22"/>
        </w:rPr>
        <w:t>13. Recursos Útiles</w:t>
      </w:r>
    </w:p>
    <w:p>
      <w:r>
        <w:br w:type="page"/>
      </w:r>
    </w:p>
    <w:p>
      <w:pPr>
        <w:spacing w:line="360" w:lineRule="auto" w:before="0" w:after="240"/>
        <w:jc w:val="center"/>
      </w:pPr>
      <w:r>
        <w:rPr>
          <w:rFonts w:ascii="Arial" w:hAnsi="Arial"/>
          <w:b/>
          <w:sz w:val="36"/>
        </w:rPr>
        <w:t>1. DESCRIPCIÓN GENERAL DEL PROYECTO</w:t>
      </w:r>
    </w:p>
    <w:p>
      <w:pPr>
        <w:spacing w:line="360" w:lineRule="auto"/>
        <w:jc w:val="both"/>
      </w:pPr>
      <w:r>
        <w:rPr>
          <w:rFonts w:ascii="Arial" w:hAnsi="Arial"/>
          <w:sz w:val="24"/>
        </w:rPr>
        <w:t>CuidaLink es una plataforma de cuidado de personas con Alzheimer que conecta cuidadores profesionales con familias. La arquitectura es de tres capas: Frontend móvil (React Native), Backen API (Spring Boot), Base de datos en la nube (PostgreSQL).</w:t>
      </w:r>
    </w:p>
    <w:p>
      <w:pPr>
        <w:spacing w:line="360" w:lineRule="auto" w:before="120" w:after="120"/>
      </w:pPr>
      <w:r>
        <w:rPr>
          <w:rFonts w:ascii="Arial" w:hAnsi="Arial"/>
          <w:b/>
          <w:sz w:val="28"/>
        </w:rPr>
        <w:t>1.1. Stack Tecnológico</w:t>
      </w:r>
    </w:p>
    <w:p>
      <w:pPr>
        <w:spacing w:line="360" w:lineRule="auto"/>
        <w:jc w:val="both"/>
      </w:pPr>
      <w:r>
        <w:rPr>
          <w:rFonts w:ascii="Arial" w:hAnsi="Arial"/>
          <w:sz w:val="24"/>
        </w:rPr>
        <w:t>Frontend: React Native 0.81 + Expo SDK 54 + TypeScript 5.9</w:t>
        <w:br/>
        <w:t>Backend: Spring Boot 3.2 + Java 17 + Spring Security + JWT</w:t>
        <w:br/>
        <w:t>Base de Datos: PostgreSQL 15+ (Neon Cloud en producción, H2 en desarrollo)</w:t>
        <w:br/>
        <w:t>Control de Versiones: Git (GitHub: jocabu05/CuidaLink)</w:t>
        <w:br/>
        <w:t>Build Tools: Maven 3.8.5 (backend), npm/yarn (frontend)</w:t>
      </w:r>
    </w:p>
    <w:p>
      <w:pPr>
        <w:spacing w:line="360" w:lineRule="auto" w:before="120" w:after="120"/>
      </w:pPr>
      <w:r>
        <w:rPr>
          <w:rFonts w:ascii="Arial" w:hAnsi="Arial"/>
          <w:b/>
          <w:sz w:val="28"/>
        </w:rPr>
        <w:t>1.2. Contexto del Proyecto</w:t>
      </w:r>
    </w:p>
    <w:p>
      <w:pPr>
        <w:spacing w:line="360" w:lineRule="auto"/>
        <w:jc w:val="both"/>
      </w:pPr>
      <w:r>
        <w:rPr>
          <w:rFonts w:ascii="Arial" w:hAnsi="Arial"/>
          <w:sz w:val="24"/>
        </w:rPr>
        <w:t>Este es un Trabajo Final de Grado (TFG) desarrollado en 2 semanas. El objetivo es crear una MVP (Minimum Viable Product) funcional que demuestre la viabilidad técnica y comercial de una plataforma de cuidado digital. El código está completamente funcional pero puede requerir optimizaciones para producción a escala.</w:t>
      </w:r>
    </w:p>
    <w:p>
      <w:r>
        <w:br w:type="page"/>
      </w:r>
    </w:p>
    <w:p>
      <w:pPr>
        <w:spacing w:line="360" w:lineRule="auto" w:before="0" w:after="240"/>
        <w:jc w:val="center"/>
      </w:pPr>
      <w:r>
        <w:rPr>
          <w:rFonts w:ascii="Arial" w:hAnsi="Arial"/>
          <w:b/>
          <w:sz w:val="36"/>
        </w:rPr>
        <w:t>2. CONFIGURACIÓN DEL ENTORNO</w:t>
      </w:r>
    </w:p>
    <w:p>
      <w:pPr>
        <w:spacing w:line="360" w:lineRule="auto" w:before="120" w:after="120"/>
      </w:pPr>
      <w:r>
        <w:rPr>
          <w:rFonts w:ascii="Arial" w:hAnsi="Arial"/>
          <w:b/>
          <w:sz w:val="28"/>
        </w:rPr>
        <w:t>2.1. Requisitos Previos</w:t>
      </w:r>
    </w:p>
    <w:p>
      <w:pPr>
        <w:pStyle w:val="ListBullet"/>
        <w:spacing w:line="360" w:lineRule="auto"/>
      </w:pPr>
      <w:r>
        <w:rPr>
          <w:rFonts w:ascii="Arial" w:hAnsi="Arial"/>
          <w:sz w:val="24"/>
        </w:rPr>
        <w:t>Node.js: Versión 18+ (Descargable de nodejs.org)</w:t>
      </w:r>
    </w:p>
    <w:p>
      <w:pPr>
        <w:pStyle w:val="ListBullet"/>
        <w:spacing w:line="360" w:lineRule="auto"/>
      </w:pPr>
      <w:r>
        <w:rPr>
          <w:rFonts w:ascii="Arial" w:hAnsi="Arial"/>
          <w:sz w:val="24"/>
        </w:rPr>
        <w:t>Java: JDK 17+ (Descargable de oracle.com o openjdk.java.net)</w:t>
      </w:r>
    </w:p>
    <w:p>
      <w:pPr>
        <w:pStyle w:val="ListBullet"/>
        <w:spacing w:line="360" w:lineRule="auto"/>
      </w:pPr>
      <w:r>
        <w:rPr>
          <w:rFonts w:ascii="Arial" w:hAnsi="Arial"/>
          <w:sz w:val="24"/>
        </w:rPr>
        <w:t>Maven: 3.8+ (Incluido en el wrapper del proyecto)</w:t>
      </w:r>
    </w:p>
    <w:p>
      <w:pPr>
        <w:pStyle w:val="ListBullet"/>
        <w:spacing w:line="360" w:lineRule="auto"/>
      </w:pPr>
      <w:r>
        <w:rPr>
          <w:rFonts w:ascii="Arial" w:hAnsi="Arial"/>
          <w:sz w:val="24"/>
        </w:rPr>
        <w:t>Git: Última versión (Descargable de git-scm.com)</w:t>
      </w:r>
    </w:p>
    <w:p>
      <w:pPr>
        <w:pStyle w:val="ListBullet"/>
        <w:spacing w:line="360" w:lineRule="auto"/>
      </w:pPr>
      <w:r>
        <w:rPr>
          <w:rFonts w:ascii="Arial" w:hAnsi="Arial"/>
          <w:sz w:val="24"/>
        </w:rPr>
        <w:t>VS Code: Recomendado (Descargable de code.visualstudio.com)</w:t>
      </w:r>
    </w:p>
    <w:p>
      <w:pPr>
        <w:pStyle w:val="ListBullet"/>
        <w:spacing w:line="360" w:lineRule="auto"/>
      </w:pPr>
      <w:r>
        <w:rPr>
          <w:rFonts w:ascii="Arial" w:hAnsi="Arial"/>
          <w:sz w:val="24"/>
        </w:rPr>
        <w:t>Android Emulator/Xcode: Para testing móvil (Android Studio o Xcode según tu OS)</w:t>
      </w:r>
    </w:p>
    <w:p>
      <w:pPr>
        <w:spacing w:line="360" w:lineRule="auto" w:before="120" w:after="120"/>
      </w:pPr>
      <w:r>
        <w:rPr>
          <w:rFonts w:ascii="Arial" w:hAnsi="Arial"/>
          <w:b/>
          <w:sz w:val="28"/>
        </w:rPr>
        <w:t>2.2. Clonar el Repositorio</w:t>
      </w:r>
    </w:p>
    <w:p>
      <w:pPr>
        <w:spacing w:before="120" w:after="120"/>
        <w:ind w:left="720"/>
      </w:pPr>
      <w:r>
        <w:rPr>
          <w:rFonts w:ascii="Courier New" w:hAnsi="Courier New"/>
          <w:i/>
          <w:sz w:val="20"/>
        </w:rPr>
        <w:t>[bash]</w:t>
        <w:br/>
      </w:r>
      <w:r>
        <w:rPr>
          <w:rFonts w:ascii="Courier New" w:hAnsi="Courier New"/>
          <w:sz w:val="20"/>
        </w:rPr>
        <w:t>git clone https://github.com/jocabu05/CuidaLink.git</w:t>
        <w:br/>
        <w:t>cd CuidaLink</w:t>
      </w:r>
    </w:p>
    <w:p>
      <w:pPr>
        <w:spacing w:line="360" w:lineRule="auto" w:before="120" w:after="120"/>
      </w:pPr>
      <w:r>
        <w:rPr>
          <w:rFonts w:ascii="Arial" w:hAnsi="Arial"/>
          <w:b/>
          <w:sz w:val="28"/>
        </w:rPr>
        <w:t>2.3. Configurar Backend</w:t>
      </w:r>
    </w:p>
    <w:p>
      <w:pPr>
        <w:spacing w:line="360" w:lineRule="auto"/>
        <w:jc w:val="both"/>
      </w:pPr>
      <w:r>
        <w:rPr>
          <w:rFonts w:ascii="Arial" w:hAnsi="Arial"/>
          <w:sz w:val="24"/>
        </w:rPr>
        <w:t>Desarrollo Local (H2 in-memory):</w:t>
      </w:r>
    </w:p>
    <w:p>
      <w:pPr>
        <w:spacing w:before="120" w:after="120"/>
        <w:ind w:left="720"/>
      </w:pPr>
      <w:r>
        <w:rPr>
          <w:rFonts w:ascii="Courier New" w:hAnsi="Courier New"/>
          <w:i/>
          <w:sz w:val="20"/>
        </w:rPr>
        <w:t>[bash]</w:t>
        <w:br/>
      </w:r>
      <w:r>
        <w:rPr>
          <w:rFonts w:ascii="Courier New" w:hAnsi="Courier New"/>
          <w:sz w:val="20"/>
        </w:rPr>
        <w:t>cd backend</w:t>
        <w:br/>
        <w:t>mvn clean install</w:t>
        <w:br/>
        <w:t>mvn spring-boot:run</w:t>
        <w:br/>
        <w:t># Arranca en http://localhost:8080</w:t>
      </w:r>
    </w:p>
    <w:p>
      <w:pPr>
        <w:spacing w:line="360" w:lineRule="auto"/>
        <w:jc w:val="both"/>
      </w:pPr>
      <w:r>
        <w:rPr>
          <w:rFonts w:ascii="Arial" w:hAnsi="Arial"/>
          <w:sz w:val="24"/>
        </w:rPr>
        <w:t>Verificar que funciona:</w:t>
      </w:r>
    </w:p>
    <w:p>
      <w:pPr>
        <w:spacing w:before="120" w:after="120"/>
        <w:ind w:left="720"/>
      </w:pPr>
      <w:r>
        <w:rPr>
          <w:rFonts w:ascii="Courier New" w:hAnsi="Courier New"/>
          <w:i/>
          <w:sz w:val="20"/>
        </w:rPr>
        <w:t>[bash]</w:t>
        <w:br/>
      </w:r>
      <w:r>
        <w:rPr>
          <w:rFonts w:ascii="Courier New" w:hAnsi="Courier New"/>
          <w:sz w:val="20"/>
        </w:rPr>
        <w:t xml:space="preserve">curl http://localhost:8080/api/auth/login \  </w:t>
        <w:br/>
        <w:t xml:space="preserve">  -X POST \  </w:t>
        <w:br/>
        <w:t xml:space="preserve">  -H 'Content-Type: application/json' \  </w:t>
        <w:br/>
        <w:t xml:space="preserve">  -d '{"telefono":"645123456","pin":"1234"}'</w:t>
      </w:r>
    </w:p>
    <w:p>
      <w:pPr>
        <w:spacing w:line="360" w:lineRule="auto" w:before="120" w:after="120"/>
      </w:pPr>
      <w:r>
        <w:rPr>
          <w:rFonts w:ascii="Arial" w:hAnsi="Arial"/>
          <w:b/>
          <w:sz w:val="28"/>
        </w:rPr>
        <w:t>2.4. Configurar Frontend</w:t>
      </w:r>
    </w:p>
    <w:p>
      <w:pPr>
        <w:spacing w:before="120" w:after="120"/>
        <w:ind w:left="720"/>
      </w:pPr>
      <w:r>
        <w:rPr>
          <w:rFonts w:ascii="Courier New" w:hAnsi="Courier New"/>
          <w:i/>
          <w:sz w:val="20"/>
        </w:rPr>
        <w:t>[bash]</w:t>
        <w:br/>
      </w:r>
      <w:r>
        <w:rPr>
          <w:rFonts w:ascii="Courier New" w:hAnsi="Courier New"/>
          <w:sz w:val="20"/>
        </w:rPr>
        <w:t>cd mobile</w:t>
        <w:br/>
        <w:t>npm install</w:t>
        <w:br/>
        <w:t># En desarrollo con Expo</w:t>
        <w:br/>
        <w:t>npx expo start</w:t>
        <w:br/>
        <w:t># Escanea QR con Expo Go o pulsa 'a' para Android</w:t>
      </w:r>
    </w:p>
    <w:p>
      <w:pPr>
        <w:spacing w:line="360" w:lineRule="auto"/>
        <w:jc w:val="both"/>
      </w:pPr>
      <w:r>
        <w:rPr>
          <w:rFonts w:ascii="Arial" w:hAnsi="Arial"/>
          <w:sz w:val="24"/>
        </w:rPr>
        <w:t>Para build de producción:</w:t>
      </w:r>
    </w:p>
    <w:p>
      <w:pPr>
        <w:spacing w:before="120" w:after="120"/>
        <w:ind w:left="720"/>
      </w:pPr>
      <w:r>
        <w:rPr>
          <w:rFonts w:ascii="Courier New" w:hAnsi="Courier New"/>
          <w:i/>
          <w:sz w:val="20"/>
        </w:rPr>
        <w:t>[bash]</w:t>
        <w:br/>
      </w:r>
      <w:r>
        <w:rPr>
          <w:rFonts w:ascii="Courier New" w:hAnsi="Courier New"/>
          <w:sz w:val="20"/>
        </w:rPr>
        <w:t>eas build --platform android  # APK para Android</w:t>
        <w:br/>
        <w:t>eas build --platform ios     # IPA para iOS</w:t>
      </w:r>
    </w:p>
    <w:p>
      <w:r>
        <w:br w:type="page"/>
      </w:r>
    </w:p>
    <w:p>
      <w:pPr>
        <w:spacing w:line="360" w:lineRule="auto" w:before="0" w:after="240"/>
        <w:jc w:val="center"/>
      </w:pPr>
      <w:r>
        <w:rPr>
          <w:rFonts w:ascii="Arial" w:hAnsi="Arial"/>
          <w:b/>
          <w:sz w:val="36"/>
        </w:rPr>
        <w:t>3. ESTRUCTURA DEL PROYECTO</w:t>
      </w:r>
    </w:p>
    <w:p>
      <w:pPr>
        <w:spacing w:before="120" w:after="120"/>
        <w:ind w:left="720"/>
      </w:pPr>
      <w:r>
        <w:rPr>
          <w:rFonts w:ascii="Courier New" w:hAnsi="Courier New"/>
          <w:i/>
          <w:sz w:val="20"/>
        </w:rPr>
        <w:t>[text]</w:t>
        <w:br/>
      </w:r>
      <w:r>
        <w:rPr>
          <w:rFonts w:ascii="Courier New" w:hAnsi="Courier New"/>
          <w:sz w:val="20"/>
        </w:rPr>
        <w:t>CuidaLink/</w:t>
        <w:br/>
        <w:t>├── backend/                      # API REST Spring Boot</w:t>
        <w:br/>
        <w:t>│   ├── pom.xml                   # Dependencias Maven</w:t>
        <w:br/>
        <w:t>│   ├── src/main/java/com/cuidalink/</w:t>
        <w:br/>
        <w:t>│   │   ├── config/               # Configuración (CORS, DataInitializer)</w:t>
        <w:br/>
        <w:t>│   │   ├── controller/           # REST Controllers (6 controllers)</w:t>
        <w:br/>
        <w:t>│   │   ├── dto/                  # Data Transfer Objects</w:t>
        <w:br/>
        <w:t>│   │   ├── entity/               # JPA Entities (9 entidades)</w:t>
        <w:br/>
        <w:t>│   │   ├── repository/           # Spring Data JPA Repositories</w:t>
        <w:br/>
        <w:t>│   │   ├── security/             # JWT, UserDetailsService, Filters</w:t>
        <w:br/>
        <w:t>│   │   ├── service/              # Lógica de negocio (6 services)</w:t>
        <w:br/>
        <w:t>│   │   └── CuidaLinkApplication.java</w:t>
        <w:br/>
        <w:t>│   └── src/main/resources/</w:t>
        <w:br/>
        <w:t>│       ├── application.yml       # Config local (H2)</w:t>
        <w:br/>
        <w:t>│       ├── application-prod.yml  # Config producción (PostgreSQL/Neon)</w:t>
        <w:br/>
        <w:t>│       └── data-h2.sql          # Seed data para H2</w:t>
        <w:br/>
        <w:t>│</w:t>
        <w:br/>
        <w:t>├── mobile/                       # App React Native + Expo</w:t>
        <w:br/>
        <w:t>│   ├── package.json</w:t>
        <w:br/>
        <w:t>│   ├── App.tsx                   # Navegación principal (Navigator)</w:t>
        <w:br/>
        <w:t>│   ├── src/</w:t>
        <w:br/>
        <w:t>│   │   ├── screens/              # 23 pantallas (4 helpers, 19 screens)</w:t>
        <w:br/>
        <w:t>│   │   ├── components/           # 4 componentes reutilizables</w:t>
        <w:br/>
        <w:t>│   │   ├── context/              # ThemeContext (estado global)</w:t>
        <w:br/>
        <w:t>│   │   ├── services/             # 18 servicios (API, GPS, chat, etc)</w:t>
        <w:br/>
        <w:t>│   │   ├── styles/               # Tema unificado (colores, tipografía)</w:t>
        <w:br/>
        <w:t>│   │   └── __tests__/            # Tests unitarios (Jest)</w:t>
        <w:br/>
        <w:t>│   └── assets/                   # Imágenes, iconos, fuentes</w:t>
        <w:br/>
        <w:t>│</w:t>
        <w:br/>
        <w:t>├── database/                     # Esquemas SQL</w:t>
        <w:br/>
        <w:t>│   ├── schema.sql                # Esquema completo (H2)</w:t>
        <w:br/>
        <w:t>│   ├── schema-postgres.sql       # Esquema PostgreSQL</w:t>
        <w:br/>
        <w:t>│   └── data-postgres.sql         # Seed data</w:t>
        <w:br/>
        <w:t>│</w:t>
        <w:br/>
        <w:t>└── README.md                     # Documentación proyecto</w:t>
      </w:r>
    </w:p>
    <w:p>
      <w:r>
        <w:br w:type="page"/>
      </w:r>
    </w:p>
    <w:p>
      <w:pPr>
        <w:spacing w:line="360" w:lineRule="auto" w:before="0" w:after="240"/>
        <w:jc w:val="center"/>
      </w:pPr>
      <w:r>
        <w:rPr>
          <w:rFonts w:ascii="Arial" w:hAnsi="Arial"/>
          <w:b/>
          <w:sz w:val="36"/>
        </w:rPr>
        <w:t>4. FRONTEND (REACT NATIVE + EXPO)</w:t>
      </w:r>
    </w:p>
    <w:p>
      <w:pPr>
        <w:spacing w:line="360" w:lineRule="auto" w:before="120" w:after="120"/>
      </w:pPr>
      <w:r>
        <w:rPr>
          <w:rFonts w:ascii="Arial" w:hAnsi="Arial"/>
          <w:b/>
          <w:sz w:val="28"/>
        </w:rPr>
        <w:t>4.1. Estructura de Carpetas</w:t>
      </w:r>
    </w:p>
    <w:p>
      <w:pPr>
        <w:spacing w:line="360" w:lineRule="auto"/>
        <w:jc w:val="both"/>
      </w:pPr>
      <w:r>
        <w:rPr>
          <w:rFonts w:ascii="Arial" w:hAnsi="Arial"/>
          <w:sz w:val="24"/>
        </w:rPr>
        <w:t>mobile/src/ contiene:</w:t>
      </w:r>
    </w:p>
    <w:p>
      <w:pPr>
        <w:pStyle w:val="ListBullet"/>
        <w:spacing w:line="360" w:lineRule="auto"/>
      </w:pPr>
      <w:r>
        <w:rPr>
          <w:rFonts w:ascii="Arial" w:hAnsi="Arial"/>
          <w:sz w:val="24"/>
        </w:rPr>
        <w:t>screens/: 23 archivos .tsx con las pantallas de la app</w:t>
      </w:r>
    </w:p>
    <w:p>
      <w:pPr>
        <w:pStyle w:val="ListBullet"/>
        <w:spacing w:line="360" w:lineRule="auto"/>
      </w:pPr>
      <w:r>
        <w:rPr>
          <w:rFonts w:ascii="Arial" w:hAnsi="Arial"/>
          <w:sz w:val="24"/>
        </w:rPr>
        <w:t>components/: BigButton, TaskCard, WearableWidget, TaskEditorModal</w:t>
      </w:r>
    </w:p>
    <w:p>
      <w:pPr>
        <w:pStyle w:val="ListBullet"/>
        <w:spacing w:line="360" w:lineRule="auto"/>
      </w:pPr>
      <w:r>
        <w:rPr>
          <w:rFonts w:ascii="Arial" w:hAnsi="Arial"/>
          <w:sz w:val="24"/>
        </w:rPr>
        <w:t>services/: 18 servicios: authService, apiService, locationService, chatService, etc.</w:t>
      </w:r>
    </w:p>
    <w:p>
      <w:pPr>
        <w:pStyle w:val="ListBullet"/>
        <w:spacing w:line="360" w:lineRule="auto"/>
      </w:pPr>
      <w:r>
        <w:rPr>
          <w:rFonts w:ascii="Arial" w:hAnsi="Arial"/>
          <w:sz w:val="24"/>
        </w:rPr>
        <w:t>context/: ThemeContext para estado global (tema oscuro, rol, usuario actual)</w:t>
      </w:r>
    </w:p>
    <w:p>
      <w:pPr>
        <w:pStyle w:val="ListBullet"/>
        <w:spacing w:line="360" w:lineRule="auto"/>
      </w:pPr>
      <w:r>
        <w:rPr>
          <w:rFonts w:ascii="Arial" w:hAnsi="Arial"/>
          <w:sz w:val="24"/>
        </w:rPr>
        <w:t>styles/: Archivo theme.ts con colores, tipografía, espacios estandarizados</w:t>
      </w:r>
    </w:p>
    <w:p>
      <w:pPr>
        <w:pStyle w:val="ListBullet"/>
        <w:spacing w:line="360" w:lineRule="auto"/>
      </w:pPr>
      <w:r>
        <w:rPr>
          <w:rFonts w:ascii="Arial" w:hAnsi="Arial"/>
          <w:sz w:val="24"/>
        </w:rPr>
        <w:t>__tests__/: Tests unitarios con Jest para servicios críticos</w:t>
      </w:r>
    </w:p>
    <w:p>
      <w:pPr>
        <w:spacing w:line="360" w:lineRule="auto" w:before="120" w:after="120"/>
      </w:pPr>
      <w:r>
        <w:rPr>
          <w:rFonts w:ascii="Arial" w:hAnsi="Arial"/>
          <w:b/>
          <w:sz w:val="28"/>
        </w:rPr>
        <w:t>4.2. Key Files y Componentes</w:t>
      </w:r>
    </w:p>
    <w:p>
      <w:pPr>
        <w:pStyle w:val="ListBullet"/>
        <w:spacing w:line="360" w:lineRule="auto"/>
      </w:pPr>
      <w:r>
        <w:rPr>
          <w:rFonts w:ascii="Arial" w:hAnsi="Arial"/>
          <w:sz w:val="22"/>
        </w:rPr>
        <w:t>App.tsx: Punto de entrada. Configura Stack Navigator, Tabs, ThemeContext wrapper</w:t>
      </w:r>
    </w:p>
    <w:p>
      <w:pPr>
        <w:pStyle w:val="ListBullet"/>
        <w:spacing w:line="360" w:lineRule="auto"/>
      </w:pPr>
      <w:r>
        <w:rPr>
          <w:rFonts w:ascii="Arial" w:hAnsi="Arial"/>
          <w:sz w:val="22"/>
        </w:rPr>
        <w:t>src/screens/DashboardScreen.tsx: Pantalla principal cuidadora (919 líneas). Muestra tareas, notas, barra de progreso</w:t>
      </w:r>
    </w:p>
    <w:p>
      <w:pPr>
        <w:pStyle w:val="ListBullet"/>
        <w:spacing w:line="360" w:lineRule="auto"/>
      </w:pPr>
      <w:r>
        <w:rPr>
          <w:rFonts w:ascii="Arial" w:hAnsi="Arial"/>
          <w:sz w:val="22"/>
        </w:rPr>
        <w:t>src/screens/FamiliarDashboardScreen.tsx: Pantalla principal familiar (963 líneas). Panel de supervisión</w:t>
      </w:r>
    </w:p>
    <w:p>
      <w:pPr>
        <w:pStyle w:val="ListBullet"/>
        <w:spacing w:line="360" w:lineRule="auto"/>
      </w:pPr>
      <w:r>
        <w:rPr>
          <w:rFonts w:ascii="Arial" w:hAnsi="Arial"/>
          <w:sz w:val="22"/>
        </w:rPr>
        <w:t>src/screens/MapaZonaScreen.tsx: Mapa interactivo con Leaflet (WebView). ~50 POIs hardcoded, zona segura circular</w:t>
      </w:r>
    </w:p>
    <w:p>
      <w:pPr>
        <w:pStyle w:val="ListBullet"/>
        <w:spacing w:line="360" w:lineRule="auto"/>
      </w:pPr>
      <w:r>
        <w:rPr>
          <w:rFonts w:ascii="Arial" w:hAnsi="Arial"/>
          <w:sz w:val="22"/>
        </w:rPr>
        <w:t>src/screens/PaseoScreen.tsx: Tracking GPS en tiempo real. Registra ubicación cada 10 seg, calcula distancia</w:t>
      </w:r>
    </w:p>
    <w:p>
      <w:pPr>
        <w:pStyle w:val="ListBullet"/>
        <w:spacing w:line="360" w:lineRule="auto"/>
      </w:pPr>
      <w:r>
        <w:rPr>
          <w:rFonts w:ascii="Arial" w:hAnsi="Arial"/>
          <w:sz w:val="22"/>
        </w:rPr>
        <w:t>src/services/authService.ts: Manejo de JWT, login/logout, persistencia con AsyncStorage</w:t>
      </w:r>
    </w:p>
    <w:p>
      <w:pPr>
        <w:pStyle w:val="ListBullet"/>
        <w:spacing w:line="360" w:lineRule="auto"/>
      </w:pPr>
      <w:r>
        <w:rPr>
          <w:rFonts w:ascii="Arial" w:hAnsi="Arial"/>
          <w:sz w:val="22"/>
        </w:rPr>
        <w:t>src/services/apiService.ts: Cliente Axios configurado. Interceptores para JWT, manejo de errores, retry</w:t>
      </w:r>
    </w:p>
    <w:p>
      <w:pPr>
        <w:pStyle w:val="ListBullet"/>
        <w:spacing w:line="360" w:lineRule="auto"/>
      </w:pPr>
      <w:r>
        <w:rPr>
          <w:rFonts w:ascii="Arial" w:hAnsi="Arial"/>
          <w:sz w:val="22"/>
        </w:rPr>
        <w:t>src/services/locationService.ts: Geocodificación, geofencing, cálculo de distancias</w:t>
      </w:r>
    </w:p>
    <w:p>
      <w:pPr>
        <w:pStyle w:val="ListBullet"/>
        <w:spacing w:line="360" w:lineRule="auto"/>
      </w:pPr>
      <w:r>
        <w:rPr>
          <w:rFonts w:ascii="Arial" w:hAnsi="Arial"/>
          <w:sz w:val="22"/>
        </w:rPr>
        <w:t>src/services/chatService.ts: CRUD de mensajes, sincronización local-servidor</w:t>
      </w:r>
    </w:p>
    <w:p>
      <w:pPr>
        <w:spacing w:line="360" w:lineRule="auto" w:before="120" w:after="120"/>
      </w:pPr>
      <w:r>
        <w:rPr>
          <w:rFonts w:ascii="Arial" w:hAnsi="Arial"/>
          <w:b/>
          <w:sz w:val="28"/>
        </w:rPr>
        <w:t>4.3. Servicios Principales</w:t>
      </w:r>
    </w:p>
    <w:p>
      <w:pPr>
        <w:spacing w:line="360" w:lineRule="auto"/>
        <w:jc w:val="both"/>
      </w:pPr>
      <w:r>
        <w:rPr>
          <w:rFonts w:ascii="Arial" w:hAnsi="Arial"/>
          <w:sz w:val="24"/>
        </w:rPr>
        <w:t>authService.ts - Autenticación con JWT:</w:t>
      </w:r>
    </w:p>
    <w:p>
      <w:pPr>
        <w:spacing w:before="120" w:after="120"/>
        <w:ind w:left="720"/>
      </w:pPr>
      <w:r>
        <w:rPr>
          <w:rFonts w:ascii="Courier New" w:hAnsi="Courier New"/>
          <w:i/>
          <w:sz w:val="20"/>
        </w:rPr>
        <w:t>[typescript]</w:t>
        <w:br/>
      </w:r>
      <w:r>
        <w:rPr>
          <w:rFonts w:ascii="Courier New" w:hAnsi="Courier New"/>
          <w:sz w:val="20"/>
        </w:rPr>
        <w:t>// Login: envía teléfono + PIN al backend, recibe JWT</w:t>
        <w:br/>
        <w:t>await authService.login('645123456', '1234');</w:t>
        <w:br/>
        <w:t>// Obtener usuario actual</w:t>
        <w:br/>
        <w:t>const user = authService.getCurrentUser();</w:t>
        <w:br/>
        <w:t>// Logout: borra JWT de AsyncStorage</w:t>
        <w:br/>
        <w:t>authService.logout();</w:t>
      </w:r>
    </w:p>
    <w:p>
      <w:pPr>
        <w:spacing w:line="360" w:lineRule="auto"/>
        <w:jc w:val="both"/>
      </w:pPr>
      <w:r>
        <w:rPr>
          <w:rFonts w:ascii="Arial" w:hAnsi="Arial"/>
          <w:sz w:val="24"/>
        </w:rPr>
        <w:t>eventosService.ts - Registro de eventos:</w:t>
      </w:r>
    </w:p>
    <w:p>
      <w:pPr>
        <w:spacing w:before="120" w:after="120"/>
        <w:ind w:left="720"/>
      </w:pPr>
      <w:r>
        <w:rPr>
          <w:rFonts w:ascii="Courier New" w:hAnsi="Courier New"/>
          <w:i/>
          <w:sz w:val="20"/>
        </w:rPr>
        <w:t>[typescript]</w:t>
        <w:br/>
      </w:r>
      <w:r>
        <w:rPr>
          <w:rFonts w:ascii="Courier New" w:hAnsi="Courier New"/>
          <w:sz w:val="20"/>
        </w:rPr>
        <w:t>// Crear evento (llegada, paseo, medicación, etc.)</w:t>
        <w:br/>
        <w:t>await eventosService.createEvento({</w:t>
        <w:br/>
        <w:t xml:space="preserve">  tipo: 'LLEGADA',</w:t>
        <w:br/>
        <w:t xml:space="preserve">  timestamp: new Date(),</w:t>
        <w:br/>
        <w:t xml:space="preserve">  fotoUrl: 'base64-image',</w:t>
        <w:br/>
        <w:t xml:space="preserve">  ubicacion: { lat: 39.1525, lng: -0.4345 }</w:t>
        <w:br/>
        <w:t>});</w:t>
      </w:r>
    </w:p>
    <w:p>
      <w:pPr>
        <w:spacing w:line="360" w:lineRule="auto"/>
        <w:jc w:val="both"/>
      </w:pPr>
      <w:r>
        <w:rPr>
          <w:rFonts w:ascii="Arial" w:hAnsi="Arial"/>
          <w:sz w:val="24"/>
        </w:rPr>
        <w:t>locationService.ts - Geolocalización:</w:t>
      </w:r>
    </w:p>
    <w:p>
      <w:pPr>
        <w:spacing w:before="120" w:after="120"/>
        <w:ind w:left="720"/>
      </w:pPr>
      <w:r>
        <w:rPr>
          <w:rFonts w:ascii="Courier New" w:hAnsi="Courier New"/>
          <w:i/>
          <w:sz w:val="20"/>
        </w:rPr>
        <w:t>[typescript]</w:t>
        <w:br/>
      </w:r>
      <w:r>
        <w:rPr>
          <w:rFonts w:ascii="Courier New" w:hAnsi="Courier New"/>
          <w:sz w:val="20"/>
        </w:rPr>
        <w:t>// Obtener ubicación actual (precision ~10-20m)</w:t>
        <w:br/>
        <w:t>const location = await locationService.getCurrentLocation();</w:t>
        <w:br/>
        <w:t>// Calcular distancia entre dos puntos</w:t>
        <w:br/>
        <w:t>const distance = locationService.calculateDistance(lat1, lng1, lat2, lng2);</w:t>
        <w:br/>
        <w:t>// Detectar si está fuera de zona segura</w:t>
        <w:br/>
        <w:t>const isOutOfZone = locationService.isOutsideSafeZone(location, safeZone);</w:t>
      </w:r>
    </w:p>
    <w:p>
      <w:pPr>
        <w:spacing w:line="360" w:lineRule="auto" w:before="120" w:after="120"/>
      </w:pPr>
      <w:r>
        <w:rPr>
          <w:rFonts w:ascii="Arial" w:hAnsi="Arial"/>
          <w:b/>
          <w:sz w:val="28"/>
        </w:rPr>
        <w:t>4.4. Estado Global (Context API)</w:t>
      </w:r>
    </w:p>
    <w:p>
      <w:pPr>
        <w:spacing w:line="360" w:lineRule="auto"/>
        <w:jc w:val="both"/>
      </w:pPr>
      <w:r>
        <w:rPr>
          <w:rFonts w:ascii="Arial" w:hAnsi="Arial"/>
          <w:sz w:val="24"/>
        </w:rPr>
        <w:t>ThemeContext proporciona:</w:t>
      </w:r>
    </w:p>
    <w:p>
      <w:pPr>
        <w:spacing w:before="120" w:after="120"/>
        <w:ind w:left="720"/>
      </w:pPr>
      <w:r>
        <w:rPr>
          <w:rFonts w:ascii="Courier New" w:hAnsi="Courier New"/>
          <w:i/>
          <w:sz w:val="20"/>
        </w:rPr>
        <w:t>[typescript]</w:t>
        <w:br/>
      </w:r>
      <w:r>
        <w:rPr>
          <w:rFonts w:ascii="Courier New" w:hAnsi="Courier New"/>
          <w:sz w:val="20"/>
        </w:rPr>
        <w:t>// En cualquier screen, acceder al contexto</w:t>
        <w:br/>
        <w:t>const { theme, isDarkMode, userRole, currentUser } = useContext(ThemeContext);</w:t>
        <w:br/>
        <w:br/>
        <w:t>// Cambiar tema</w:t>
        <w:br/>
        <w:t>theme.toggleDarkMode();</w:t>
        <w:br/>
        <w:br/>
        <w:t>// Verificar rol</w:t>
        <w:br/>
        <w:t>if (userRole === 'CUIDADORA') {</w:t>
        <w:br/>
        <w:t xml:space="preserve">  // Mostrar pantalla de cuidadora</w:t>
        <w:br/>
        <w:t>}</w:t>
      </w:r>
    </w:p>
    <w:p>
      <w:pPr>
        <w:spacing w:line="360" w:lineRule="auto" w:before="120" w:after="120"/>
      </w:pPr>
      <w:r>
        <w:rPr>
          <w:rFonts w:ascii="Arial" w:hAnsi="Arial"/>
          <w:b/>
          <w:sz w:val="28"/>
        </w:rPr>
        <w:t>4.5. Cómo Agregar una Nueva Pantalla</w:t>
      </w:r>
    </w:p>
    <w:p>
      <w:pPr>
        <w:spacing w:line="360" w:lineRule="auto"/>
        <w:jc w:val="both"/>
      </w:pPr>
      <w:r>
        <w:rPr>
          <w:rFonts w:ascii="Arial" w:hAnsi="Arial"/>
          <w:sz w:val="24"/>
        </w:rPr>
        <w:t>Ejemplo: Agregar pantalla 'ListadoCumplidoScreen':</w:t>
      </w:r>
    </w:p>
    <w:p>
      <w:pPr>
        <w:spacing w:line="360" w:lineRule="auto"/>
      </w:pPr>
      <w:r>
        <w:rPr>
          <w:rFonts w:ascii="Arial" w:hAnsi="Arial"/>
          <w:sz w:val="24"/>
        </w:rPr>
        <w:t>1. Crear archivo: mobile/src/screens/ListadoCumplidoScreen.tsx</w:t>
      </w:r>
    </w:p>
    <w:p>
      <w:pPr>
        <w:spacing w:line="360" w:lineRule="auto"/>
      </w:pPr>
      <w:r>
        <w:rPr>
          <w:rFonts w:ascii="Arial" w:hAnsi="Arial"/>
          <w:sz w:val="24"/>
        </w:rPr>
        <w:t>2. Importar componentes necesarios (View, Text, FlatList, etc.) y servicios</w:t>
      </w:r>
    </w:p>
    <w:p>
      <w:pPr>
        <w:spacing w:line="360" w:lineRule="auto"/>
      </w:pPr>
      <w:r>
        <w:rPr>
          <w:rFonts w:ascii="Arial" w:hAnsi="Arial"/>
          <w:sz w:val="24"/>
        </w:rPr>
        <w:t>3. Crear component React Native con hooks (useState, useEffect, useContext)</w:t>
      </w:r>
    </w:p>
    <w:p>
      <w:pPr>
        <w:spacing w:line="360" w:lineRule="auto"/>
      </w:pPr>
      <w:r>
        <w:rPr>
          <w:rFonts w:ascii="Arial" w:hAnsi="Arial"/>
          <w:sz w:val="24"/>
        </w:rPr>
        <w:t>4. Agregar navegación en App.tsx en la sección de Stack.Screen</w:t>
      </w:r>
    </w:p>
    <w:p>
      <w:pPr>
        <w:spacing w:line="360" w:lineRule="auto"/>
      </w:pPr>
      <w:r>
        <w:rPr>
          <w:rFonts w:ascii="Arial" w:hAnsi="Arial"/>
          <w:sz w:val="24"/>
        </w:rPr>
        <w:t>5. Usar servicios para obtener datos: tareasService.getTareasCumplidas()</w:t>
      </w:r>
    </w:p>
    <w:p>
      <w:pPr>
        <w:spacing w:line="360" w:lineRule="auto"/>
      </w:pPr>
      <w:r>
        <w:rPr>
          <w:rFonts w:ascii="Arial" w:hAnsi="Arial"/>
          <w:sz w:val="24"/>
        </w:rPr>
        <w:t>6. Aplicar estilos del theme.ts (colores, espacios, tipografía)</w:t>
      </w:r>
    </w:p>
    <w:p>
      <w:pPr>
        <w:spacing w:line="360" w:lineRule="auto"/>
      </w:pPr>
      <w:r>
        <w:rPr>
          <w:rFonts w:ascii="Arial" w:hAnsi="Arial"/>
          <w:sz w:val="24"/>
        </w:rPr>
        <w:t>7. Si hay lógica compleja, crear servicio específico en services/</w:t>
      </w:r>
    </w:p>
    <w:p>
      <w:pPr>
        <w:spacing w:line="360" w:lineRule="auto"/>
      </w:pPr>
      <w:r>
        <w:rPr>
          <w:rFonts w:ascii="Arial" w:hAnsi="Arial"/>
          <w:sz w:val="24"/>
        </w:rPr>
        <w:t>8. Agregar tests unitarios en __tests__/</w:t>
      </w:r>
    </w:p>
    <w:p>
      <w:pPr>
        <w:spacing w:before="120" w:after="120"/>
        <w:ind w:left="720"/>
      </w:pPr>
      <w:r>
        <w:rPr>
          <w:rFonts w:ascii="Courier New" w:hAnsi="Courier New"/>
          <w:i/>
          <w:sz w:val="20"/>
        </w:rPr>
        <w:t>[typescript]</w:t>
        <w:br/>
      </w:r>
      <w:r>
        <w:rPr>
          <w:rFonts w:ascii="Courier New" w:hAnsi="Courier New"/>
          <w:sz w:val="20"/>
        </w:rPr>
        <w:t>// mobile/src/screens/ListadoCumplidoScreen.tsx</w:t>
        <w:br/>
        <w:t>import React, { useState, useEffect, useContext } from 'react';</w:t>
        <w:br/>
        <w:t>import { View, FlatList, Text, StyleSheet } from 'react-native';</w:t>
        <w:br/>
        <w:t>import { ThemeContext } from '../context/ThemeContext';</w:t>
        <w:br/>
        <w:t>import { tareasService } from '../services/tareasService';</w:t>
        <w:br/>
        <w:br/>
        <w:t>export const ListadoCumplidoScreen = ({ navigation }) =&gt; {</w:t>
        <w:br/>
        <w:t xml:space="preserve">  const { theme } = useContext(ThemeContext);</w:t>
        <w:br/>
        <w:t xml:space="preserve">  const [tareas, setTareas] = useState([]);</w:t>
        <w:br/>
        <w:br/>
        <w:t xml:space="preserve">  useEffect(() =&gt; {</w:t>
        <w:br/>
        <w:t xml:space="preserve">    cargarTareasCumplidas();</w:t>
        <w:br/>
        <w:t xml:space="preserve">  }, []);</w:t>
        <w:br/>
        <w:br/>
        <w:t xml:space="preserve">  const cargarTareasCumplidas = async () =&gt; {</w:t>
        <w:br/>
        <w:t xml:space="preserve">    try {</w:t>
        <w:br/>
        <w:t xml:space="preserve">      const tareasObtenidas = await tareasService.getTareasCumplidas();</w:t>
        <w:br/>
        <w:t xml:space="preserve">      setTareas(tareasObtenidas);</w:t>
        <w:br/>
        <w:t xml:space="preserve">    } catch (error) {</w:t>
        <w:br/>
        <w:t xml:space="preserve">      console.error('Error cargando tareas:', error);</w:t>
        <w:br/>
        <w:t xml:space="preserve">    }</w:t>
        <w:br/>
        <w:t xml:space="preserve">  };</w:t>
        <w:br/>
        <w:br/>
        <w:t xml:space="preserve">  return (</w:t>
        <w:br/>
        <w:t xml:space="preserve">    &lt;View style={[styles.container, { backgroundColor: theme.backgroundColor }]}&gt;</w:t>
        <w:br/>
        <w:t xml:space="preserve">      &lt;FlatList</w:t>
        <w:br/>
        <w:t xml:space="preserve">        data={tareas}</w:t>
        <w:br/>
        <w:t xml:space="preserve">        keyExtractor={(item) =&gt; item.id}</w:t>
        <w:br/>
        <w:t xml:space="preserve">        renderItem={({ item }) =&gt; (</w:t>
        <w:br/>
        <w:t xml:space="preserve">          &lt;Text style={[styles.item, { color: theme.textColor }]}&gt;{item.nombre}&lt;/Text&gt;</w:t>
        <w:br/>
        <w:t xml:space="preserve">        )}</w:t>
        <w:br/>
        <w:t xml:space="preserve">      /&gt;</w:t>
        <w:br/>
        <w:t xml:space="preserve">    &lt;/View&gt;</w:t>
        <w:br/>
        <w:t xml:space="preserve">  );</w:t>
        <w:br/>
        <w:t>};</w:t>
        <w:br/>
        <w:br/>
        <w:t>const styles = StyleSheet.create({</w:t>
        <w:br/>
        <w:t xml:space="preserve">  container: { flex: 1, padding: 16 },</w:t>
        <w:br/>
        <w:t xml:space="preserve">  item: { fontSize: 16, marginVertical: 8 },</w:t>
        <w:br/>
        <w:t>});</w:t>
      </w:r>
    </w:p>
    <w:p>
      <w:r>
        <w:br w:type="page"/>
      </w:r>
    </w:p>
    <w:p>
      <w:pPr>
        <w:spacing w:line="360" w:lineRule="auto" w:before="0" w:after="240"/>
        <w:jc w:val="center"/>
      </w:pPr>
      <w:r>
        <w:rPr>
          <w:rFonts w:ascii="Arial" w:hAnsi="Arial"/>
          <w:b/>
          <w:sz w:val="36"/>
        </w:rPr>
        <w:t>5. BACKEND (SPRING BOOT)</w:t>
      </w:r>
    </w:p>
    <w:p>
      <w:pPr>
        <w:spacing w:line="360" w:lineRule="auto" w:before="120" w:after="120"/>
      </w:pPr>
      <w:r>
        <w:rPr>
          <w:rFonts w:ascii="Arial" w:hAnsi="Arial"/>
          <w:b/>
          <w:sz w:val="28"/>
        </w:rPr>
        <w:t>5.1. Estructura de Carpetas</w:t>
      </w:r>
    </w:p>
    <w:p>
      <w:pPr>
        <w:spacing w:line="360" w:lineRule="auto"/>
        <w:jc w:val="both"/>
      </w:pPr>
      <w:r>
        <w:rPr>
          <w:rFonts w:ascii="Arial" w:hAnsi="Arial"/>
          <w:sz w:val="24"/>
        </w:rPr>
        <w:t>backend/src/main/java/com/cuidalink/:</w:t>
      </w:r>
    </w:p>
    <w:p>
      <w:pPr>
        <w:pStyle w:val="ListBullet"/>
        <w:spacing w:line="360" w:lineRule="auto"/>
      </w:pPr>
      <w:r>
        <w:rPr>
          <w:rFonts w:ascii="Arial" w:hAnsi="Arial"/>
          <w:sz w:val="24"/>
        </w:rPr>
        <w:t>config/: GlobalExceptionHandler, CORS config, DataInitializer (seed data)</w:t>
      </w:r>
    </w:p>
    <w:p>
      <w:pPr>
        <w:pStyle w:val="ListBullet"/>
        <w:spacing w:line="360" w:lineRule="auto"/>
      </w:pPr>
      <w:r>
        <w:rPr>
          <w:rFonts w:ascii="Arial" w:hAnsi="Arial"/>
          <w:sz w:val="24"/>
        </w:rPr>
        <w:t>controller/: 6 REST controllers para autenticación, eventos, chat, etc.</w:t>
      </w:r>
    </w:p>
    <w:p>
      <w:pPr>
        <w:pStyle w:val="ListBullet"/>
        <w:spacing w:line="360" w:lineRule="auto"/>
      </w:pPr>
      <w:r>
        <w:rPr>
          <w:rFonts w:ascii="Arial" w:hAnsi="Arial"/>
          <w:sz w:val="24"/>
        </w:rPr>
        <w:t>dto/: Data Transfer Objects para request/response</w:t>
      </w:r>
    </w:p>
    <w:p>
      <w:pPr>
        <w:pStyle w:val="ListBullet"/>
        <w:spacing w:line="360" w:lineRule="auto"/>
      </w:pPr>
      <w:r>
        <w:rPr>
          <w:rFonts w:ascii="Arial" w:hAnsi="Arial"/>
          <w:sz w:val="24"/>
        </w:rPr>
        <w:t>entity/: 9 entidades JPA (Abuelo, Cuidadora, Familiar, Evento, etc.)</w:t>
      </w:r>
    </w:p>
    <w:p>
      <w:pPr>
        <w:pStyle w:val="ListBullet"/>
        <w:spacing w:line="360" w:lineRule="auto"/>
      </w:pPr>
      <w:r>
        <w:rPr>
          <w:rFonts w:ascii="Arial" w:hAnsi="Arial"/>
          <w:sz w:val="24"/>
        </w:rPr>
        <w:t>repository/: Spring Data JPA repositories (queries personalizadas)</w:t>
      </w:r>
    </w:p>
    <w:p>
      <w:pPr>
        <w:pStyle w:val="ListBullet"/>
        <w:spacing w:line="360" w:lineRule="auto"/>
      </w:pPr>
      <w:r>
        <w:rPr>
          <w:rFonts w:ascii="Arial" w:hAnsi="Arial"/>
          <w:sz w:val="24"/>
        </w:rPr>
        <w:t>security/: JWT utils, UserDetailsService, security config</w:t>
      </w:r>
    </w:p>
    <w:p>
      <w:pPr>
        <w:pStyle w:val="ListBullet"/>
        <w:spacing w:line="360" w:lineRule="auto"/>
      </w:pPr>
      <w:r>
        <w:rPr>
          <w:rFonts w:ascii="Arial" w:hAnsi="Arial"/>
          <w:sz w:val="24"/>
        </w:rPr>
        <w:t>service/: Lógica de negocio (EventoService, CuidadoraService, etc.)</w:t>
      </w:r>
    </w:p>
    <w:p>
      <w:pPr>
        <w:spacing w:line="360" w:lineRule="auto" w:before="120" w:after="120"/>
      </w:pPr>
      <w:r>
        <w:rPr>
          <w:rFonts w:ascii="Arial" w:hAnsi="Arial"/>
          <w:b/>
          <w:sz w:val="28"/>
        </w:rPr>
        <w:t>5.2. Arquitectura: Controller → Service → Repository</w:t>
      </w:r>
    </w:p>
    <w:p>
      <w:pPr>
        <w:spacing w:before="120" w:after="120"/>
        <w:ind w:left="720"/>
      </w:pPr>
      <w:r>
        <w:rPr>
          <w:rFonts w:ascii="Courier New" w:hAnsi="Courier New"/>
          <w:i/>
          <w:sz w:val="20"/>
        </w:rPr>
        <w:t>[java]</w:t>
        <w:br/>
      </w:r>
      <w:r>
        <w:rPr>
          <w:rFonts w:ascii="Courier New" w:hAnsi="Courier New"/>
          <w:sz w:val="20"/>
        </w:rPr>
        <w:t>// 1. CONTROLLER - Maneja HTTP requests/responses</w:t>
        <w:br/>
        <w:t>@RestController</w:t>
        <w:br/>
        <w:t>@RequestMapping("/api/eventos")</w:t>
        <w:br/>
        <w:t>public class EventoController {</w:t>
        <w:br/>
        <w:t xml:space="preserve">  @PostMapping</w:t>
        <w:br/>
        <w:t xml:space="preserve">  public ResponseEntity&lt;?&gt; crearEvento(@RequestBody EventoDTO dto) {</w:t>
        <w:br/>
        <w:t xml:space="preserve">    return eventoService.crearEvento(dto);</w:t>
        <w:br/>
        <w:t xml:space="preserve">  }</w:t>
        <w:br/>
        <w:t>}</w:t>
        <w:br/>
        <w:br/>
        <w:t>// 2. SERVICE - Lógica de negocio</w:t>
        <w:br/>
        <w:t>@Service</w:t>
        <w:br/>
        <w:t>public class EventoService {</w:t>
        <w:br/>
        <w:t xml:space="preserve">  public Evento crearEvento(EventoDTO dto) {</w:t>
        <w:br/>
        <w:t xml:space="preserve">    Evento evento = new Evento();</w:t>
        <w:br/>
        <w:t xml:space="preserve">    evento.setTipo(dto.getTipo());</w:t>
        <w:br/>
        <w:t xml:space="preserve">    evento.setTimestamp(new Date());</w:t>
        <w:br/>
        <w:t xml:space="preserve">    return eventoRepository.save(evento);</w:t>
        <w:br/>
        <w:t xml:space="preserve">  }</w:t>
        <w:br/>
        <w:t>}</w:t>
        <w:br/>
        <w:br/>
        <w:t>// 3. REPOSITORY - Acceso a datos (JPA)</w:t>
        <w:br/>
        <w:t>@Repository</w:t>
        <w:br/>
        <w:t>public interface EventoRepository extends JpaRepository&lt;Evento, Long&gt; {</w:t>
        <w:br/>
        <w:t xml:space="preserve">  List&lt;Evento&gt; findByCuidadoraIdOrderByTimestampDesc(Long cuidadoraId);</w:t>
        <w:br/>
        <w:t>}</w:t>
      </w:r>
    </w:p>
    <w:p>
      <w:pPr>
        <w:spacing w:line="360" w:lineRule="auto" w:before="120" w:after="120"/>
      </w:pPr>
      <w:r>
        <w:rPr>
          <w:rFonts w:ascii="Arial" w:hAnsi="Arial"/>
          <w:b/>
          <w:sz w:val="28"/>
        </w:rPr>
        <w:t>5.3. Entidades de Base de Datos</w:t>
      </w:r>
    </w:p>
    <w:p>
      <w:pPr>
        <w:pStyle w:val="ListBullet"/>
        <w:spacing w:line="360" w:lineRule="auto"/>
      </w:pPr>
      <w:r>
        <w:rPr>
          <w:rFonts w:ascii="Arial" w:hAnsi="Arial"/>
          <w:sz w:val="22"/>
        </w:rPr>
        <w:t>Abuelo: Persona con Alzheimer (nombre, edad, dirección, medicamentos activos)</w:t>
      </w:r>
    </w:p>
    <w:p>
      <w:pPr>
        <w:pStyle w:val="ListBullet"/>
        <w:spacing w:line="360" w:lineRule="auto"/>
      </w:pPr>
      <w:r>
        <w:rPr>
          <w:rFonts w:ascii="Arial" w:hAnsi="Arial"/>
          <w:sz w:val="22"/>
        </w:rPr>
        <w:t>Cuidadora: Profesional (nombre, teléfono, PIN hash, rating promedio)</w:t>
      </w:r>
    </w:p>
    <w:p>
      <w:pPr>
        <w:pStyle w:val="ListBullet"/>
        <w:spacing w:line="360" w:lineRule="auto"/>
      </w:pPr>
      <w:r>
        <w:rPr>
          <w:rFonts w:ascii="Arial" w:hAnsi="Arial"/>
          <w:sz w:val="22"/>
        </w:rPr>
        <w:t>Familiar: Miembro familia (nombre, email, contraseña, relación)</w:t>
      </w:r>
    </w:p>
    <w:p>
      <w:pPr>
        <w:pStyle w:val="ListBullet"/>
        <w:spacing w:line="360" w:lineRule="auto"/>
      </w:pPr>
      <w:r>
        <w:rPr>
          <w:rFonts w:ascii="Arial" w:hAnsi="Arial"/>
          <w:sz w:val="22"/>
        </w:rPr>
        <w:t>Evento: Actividad registrada (tipo: LLEGADA/PASTILLA/COMIDA/PASEO, timestamp, foto)</w:t>
      </w:r>
    </w:p>
    <w:p>
      <w:pPr>
        <w:pStyle w:val="ListBullet"/>
        <w:spacing w:line="360" w:lineRule="auto"/>
      </w:pPr>
      <w:r>
        <w:rPr>
          <w:rFonts w:ascii="Arial" w:hAnsi="Arial"/>
          <w:sz w:val="22"/>
        </w:rPr>
        <w:t>Cita: Cita médica (fecha, hora, descripción, recordatorio)</w:t>
      </w:r>
    </w:p>
    <w:p>
      <w:pPr>
        <w:pStyle w:val="ListBullet"/>
        <w:spacing w:line="360" w:lineRule="auto"/>
      </w:pPr>
      <w:r>
        <w:rPr>
          <w:rFonts w:ascii="Arial" w:hAnsi="Arial"/>
          <w:sz w:val="22"/>
        </w:rPr>
        <w:t>Nota: Mensaje familia→cuidadora (contenido, urgente, leída)</w:t>
      </w:r>
    </w:p>
    <w:p>
      <w:pPr>
        <w:pStyle w:val="ListBullet"/>
        <w:spacing w:line="360" w:lineRule="auto"/>
      </w:pPr>
      <w:r>
        <w:rPr>
          <w:rFonts w:ascii="Arial" w:hAnsi="Arial"/>
          <w:sz w:val="22"/>
        </w:rPr>
        <w:t>MensajeChat: Historial chat (remitente, contenido, timestamp)</w:t>
      </w:r>
    </w:p>
    <w:p>
      <w:pPr>
        <w:pStyle w:val="ListBullet"/>
        <w:spacing w:line="360" w:lineRule="auto"/>
      </w:pPr>
      <w:r>
        <w:rPr>
          <w:rFonts w:ascii="Arial" w:hAnsi="Arial"/>
          <w:sz w:val="22"/>
        </w:rPr>
        <w:t>Paseo: Registro paseo (inicio, fin, distancia, ruta JSON)</w:t>
      </w:r>
    </w:p>
    <w:p>
      <w:pPr>
        <w:pStyle w:val="ListBullet"/>
        <w:spacing w:line="360" w:lineRule="auto"/>
      </w:pPr>
      <w:r>
        <w:rPr>
          <w:rFonts w:ascii="Arial" w:hAnsi="Arial"/>
          <w:sz w:val="22"/>
        </w:rPr>
        <w:t>Rating: Valoración (puntuación 1-5, comentario, timestamp)</w:t>
      </w:r>
    </w:p>
    <w:p>
      <w:pPr>
        <w:spacing w:line="360" w:lineRule="auto" w:before="120" w:after="120"/>
      </w:pPr>
      <w:r>
        <w:rPr>
          <w:rFonts w:ascii="Arial" w:hAnsi="Arial"/>
          <w:b/>
          <w:sz w:val="28"/>
        </w:rPr>
        <w:t>5.4. Endpoints Principales</w:t>
      </w:r>
    </w:p>
    <w:p>
      <w:pPr>
        <w:pStyle w:val="ListBullet"/>
        <w:spacing w:line="360" w:lineRule="auto"/>
      </w:pPr>
      <w:r>
        <w:rPr>
          <w:rFonts w:ascii="Arial" w:hAnsi="Arial"/>
          <w:sz w:val="22"/>
        </w:rPr>
        <w:t>POST /api/auth/login: { telefono, pin } → { token, usuario }</w:t>
      </w:r>
    </w:p>
    <w:p>
      <w:pPr>
        <w:pStyle w:val="ListBullet"/>
        <w:spacing w:line="360" w:lineRule="auto"/>
      </w:pPr>
      <w:r>
        <w:rPr>
          <w:rFonts w:ascii="Arial" w:hAnsi="Arial"/>
          <w:sz w:val="22"/>
        </w:rPr>
        <w:t>POST /api/auth/refresh: Refrescar JWT expirado</w:t>
      </w:r>
    </w:p>
    <w:p>
      <w:pPr>
        <w:pStyle w:val="ListBullet"/>
        <w:spacing w:line="360" w:lineRule="auto"/>
      </w:pPr>
      <w:r>
        <w:rPr>
          <w:rFonts w:ascii="Arial" w:hAnsi="Arial"/>
          <w:sz w:val="22"/>
        </w:rPr>
        <w:t>POST /api/eventos: Crear nuevo evento</w:t>
      </w:r>
    </w:p>
    <w:p>
      <w:pPr>
        <w:pStyle w:val="ListBullet"/>
        <w:spacing w:line="360" w:lineRule="auto"/>
      </w:pPr>
      <w:r>
        <w:rPr>
          <w:rFonts w:ascii="Arial" w:hAnsi="Arial"/>
          <w:sz w:val="22"/>
        </w:rPr>
        <w:t>GET /api/eventos/{id}: Obtener detalles evento</w:t>
      </w:r>
    </w:p>
    <w:p>
      <w:pPr>
        <w:pStyle w:val="ListBullet"/>
        <w:spacing w:line="360" w:lineRule="auto"/>
      </w:pPr>
      <w:r>
        <w:rPr>
          <w:rFonts w:ascii="Arial" w:hAnsi="Arial"/>
          <w:sz w:val="22"/>
        </w:rPr>
        <w:t>GET /api/cuidadoras/{id}/eventos: Listar eventos por cuidadora</w:t>
      </w:r>
    </w:p>
    <w:p>
      <w:pPr>
        <w:pStyle w:val="ListBullet"/>
        <w:spacing w:line="360" w:lineRule="auto"/>
      </w:pPr>
      <w:r>
        <w:rPr>
          <w:rFonts w:ascii="Arial" w:hAnsi="Arial"/>
          <w:sz w:val="22"/>
        </w:rPr>
        <w:t>POST /api/chat/mensajes: Enviar mensaje chat</w:t>
      </w:r>
    </w:p>
    <w:p>
      <w:pPr>
        <w:pStyle w:val="ListBullet"/>
        <w:spacing w:line="360" w:lineRule="auto"/>
      </w:pPr>
      <w:r>
        <w:rPr>
          <w:rFonts w:ascii="Arial" w:hAnsi="Arial"/>
          <w:sz w:val="22"/>
        </w:rPr>
        <w:t>GET /api/chat/mensajes/{conversationId}: Obtener historial</w:t>
      </w:r>
    </w:p>
    <w:p>
      <w:pPr>
        <w:pStyle w:val="ListBullet"/>
        <w:spacing w:line="360" w:lineRule="auto"/>
      </w:pPr>
      <w:r>
        <w:rPr>
          <w:rFonts w:ascii="Arial" w:hAnsi="Arial"/>
          <w:sz w:val="22"/>
        </w:rPr>
        <w:t>POST /api/notas: Enviar nota del familiar</w:t>
      </w:r>
    </w:p>
    <w:p>
      <w:pPr>
        <w:pStyle w:val="ListBullet"/>
        <w:spacing w:line="360" w:lineRule="auto"/>
      </w:pPr>
      <w:r>
        <w:rPr>
          <w:rFonts w:ascii="Arial" w:hAnsi="Arial"/>
          <w:sz w:val="22"/>
        </w:rPr>
        <w:t>GET /api/notas/{cuidadoraId}: Obtener notas por cuidadora</w:t>
      </w:r>
    </w:p>
    <w:p>
      <w:pPr>
        <w:spacing w:line="360" w:lineRule="auto" w:before="120" w:after="120"/>
      </w:pPr>
      <w:r>
        <w:rPr>
          <w:rFonts w:ascii="Arial" w:hAnsi="Arial"/>
          <w:b/>
          <w:sz w:val="28"/>
        </w:rPr>
        <w:t>5.5. Autenticación JWT</w:t>
      </w:r>
    </w:p>
    <w:p>
      <w:pPr>
        <w:spacing w:before="120" w:after="120"/>
        <w:ind w:left="720"/>
      </w:pPr>
      <w:r>
        <w:rPr>
          <w:rFonts w:ascii="Courier New" w:hAnsi="Courier New"/>
          <w:i/>
          <w:sz w:val="20"/>
        </w:rPr>
        <w:t>[java]</w:t>
        <w:br/>
      </w:r>
      <w:r>
        <w:rPr>
          <w:rFonts w:ascii="Courier New" w:hAnsi="Courier New"/>
          <w:sz w:val="20"/>
        </w:rPr>
        <w:t>// 1. Login: validar teléfono+PIN, generar JWT</w:t>
        <w:br/>
        <w:t>POST /api/auth/login</w:t>
        <w:br/>
        <w:t xml:space="preserve">{ </w:t>
        <w:br/>
        <w:t xml:space="preserve">  "telefono": "645123456", </w:t>
        <w:br/>
        <w:t xml:space="preserve">  "pin": "1234" </w:t>
        <w:br/>
        <w:t>}</w:t>
        <w:br/>
        <w:br/>
        <w:t>// Response</w:t>
        <w:br/>
        <w:t>{</w:t>
        <w:br/>
        <w:t xml:space="preserve">  "token": "eyJhbGc...",</w:t>
        <w:br/>
        <w:t xml:space="preserve">  "cuidadoraId": 1,</w:t>
        <w:br/>
        <w:t xml:space="preserve">  "nombre": "María García"</w:t>
        <w:br/>
        <w:t>}</w:t>
        <w:br/>
        <w:br/>
        <w:t>// 2. Usar token en headers</w:t>
        <w:br/>
        <w:t>Authorization: Bearer eyJhbGc...</w:t>
        <w:br/>
        <w:br/>
        <w:t>// 3. Validar token en backend (interceptor)</w:t>
        <w:br/>
        <w:t>@Component</w:t>
        <w:br/>
        <w:t>public class JwtFilter extends OncePerRequestFilter {</w:t>
        <w:br/>
        <w:t xml:space="preserve">  protected void doFilterInternal(HttpServletRequest req...) {</w:t>
        <w:br/>
        <w:t xml:space="preserve">    String token = extractToken(req);</w:t>
        <w:br/>
        <w:t xml:space="preserve">    if (jwtUtils.validateToken(token)) {</w:t>
        <w:br/>
        <w:t xml:space="preserve">      Long userId = jwtUtils.getUserIdFromToken(token);</w:t>
        <w:br/>
        <w:t xml:space="preserve">      // Autenticar usuario</w:t>
        <w:br/>
        <w:t xml:space="preserve">    }</w:t>
        <w:br/>
        <w:t xml:space="preserve">  }</w:t>
        <w:br/>
        <w:t>}</w:t>
      </w:r>
    </w:p>
    <w:p>
      <w:pPr>
        <w:spacing w:line="360" w:lineRule="auto" w:before="120" w:after="120"/>
      </w:pPr>
      <w:r>
        <w:rPr>
          <w:rFonts w:ascii="Arial" w:hAnsi="Arial"/>
          <w:b/>
          <w:sz w:val="28"/>
        </w:rPr>
        <w:t>5.6. Cómo Agregar un Nuevo Endpoint</w:t>
      </w:r>
    </w:p>
    <w:p>
      <w:pPr>
        <w:spacing w:line="360" w:lineRule="auto"/>
        <w:jc w:val="both"/>
      </w:pPr>
      <w:r>
        <w:rPr>
          <w:rFonts w:ascii="Arial" w:hAnsi="Arial"/>
          <w:sz w:val="24"/>
        </w:rPr>
        <w:t>Ejemplo: Agregar endpoint para listar medicamentos:</w:t>
      </w:r>
    </w:p>
    <w:p>
      <w:pPr>
        <w:spacing w:line="360" w:lineRule="auto"/>
      </w:pPr>
      <w:r>
        <w:rPr>
          <w:rFonts w:ascii="Arial" w:hAnsi="Arial"/>
          <w:sz w:val="24"/>
        </w:rPr>
        <w:t>1. Crear DTO: medicamento/MedicamentoDTO.java (mapeador de datos)</w:t>
      </w:r>
    </w:p>
    <w:p>
      <w:pPr>
        <w:spacing w:line="360" w:lineRule="auto"/>
      </w:pPr>
      <w:r>
        <w:rPr>
          <w:rFonts w:ascii="Arial" w:hAnsi="Arial"/>
          <w:sz w:val="24"/>
        </w:rPr>
        <w:t>2. Crear Entity: entity/Medicamento.java con @Entity, @Id, getters/setters</w:t>
      </w:r>
    </w:p>
    <w:p>
      <w:pPr>
        <w:spacing w:line="360" w:lineRule="auto"/>
      </w:pPr>
      <w:r>
        <w:rPr>
          <w:rFonts w:ascii="Arial" w:hAnsi="Arial"/>
          <w:sz w:val="24"/>
        </w:rPr>
        <w:t>3. Crear Repository: repository/MedicamentoRepository.java (extends JpaRepository)</w:t>
      </w:r>
    </w:p>
    <w:p>
      <w:pPr>
        <w:spacing w:line="360" w:lineRule="auto"/>
      </w:pPr>
      <w:r>
        <w:rPr>
          <w:rFonts w:ascii="Arial" w:hAnsi="Arial"/>
          <w:sz w:val="24"/>
        </w:rPr>
        <w:t>4. Crear Service: service/MedicamentoService.java con lógica de negocio</w:t>
      </w:r>
    </w:p>
    <w:p>
      <w:pPr>
        <w:spacing w:line="360" w:lineRule="auto"/>
      </w:pPr>
      <w:r>
        <w:rPr>
          <w:rFonts w:ascii="Arial" w:hAnsi="Arial"/>
          <w:sz w:val="24"/>
        </w:rPr>
        <w:t>5. Crear Controller: controller/MedicamentoController.java con @RestController</w:t>
      </w:r>
    </w:p>
    <w:p>
      <w:pPr>
        <w:spacing w:line="360" w:lineRule="auto"/>
      </w:pPr>
      <w:r>
        <w:rPr>
          <w:rFonts w:ascii="Arial" w:hAnsi="Arial"/>
          <w:sz w:val="24"/>
        </w:rPr>
        <w:t>6. Definir endpoints: @GetMapping, @PostMapping, @PutMapping, @DeleteMapping</w:t>
      </w:r>
    </w:p>
    <w:p>
      <w:pPr>
        <w:spacing w:line="360" w:lineRule="auto"/>
      </w:pPr>
      <w:r>
        <w:rPr>
          <w:rFonts w:ascii="Arial" w:hAnsi="Arial"/>
          <w:sz w:val="24"/>
        </w:rPr>
        <w:t>7. Agregar tests en __tests__/</w:t>
      </w:r>
    </w:p>
    <w:p>
      <w:pPr>
        <w:spacing w:line="360" w:lineRule="auto"/>
      </w:pPr>
      <w:r>
        <w:rPr>
          <w:rFonts w:ascii="Arial" w:hAnsi="Arial"/>
          <w:sz w:val="24"/>
        </w:rPr>
        <w:t>8. Documentar en archivo README o ARQUITECTURA</w:t>
      </w:r>
    </w:p>
    <w:p>
      <w:r>
        <w:br w:type="page"/>
      </w:r>
    </w:p>
    <w:p>
      <w:pPr>
        <w:spacing w:line="360" w:lineRule="auto" w:before="0" w:after="240"/>
        <w:jc w:val="center"/>
      </w:pPr>
      <w:r>
        <w:rPr>
          <w:rFonts w:ascii="Arial" w:hAnsi="Arial"/>
          <w:b/>
          <w:sz w:val="36"/>
        </w:rPr>
        <w:t>6. BASE DE DATOS</w:t>
      </w:r>
    </w:p>
    <w:p>
      <w:pPr>
        <w:spacing w:line="360" w:lineRule="auto" w:before="120" w:after="120"/>
      </w:pPr>
      <w:r>
        <w:rPr>
          <w:rFonts w:ascii="Arial" w:hAnsi="Arial"/>
          <w:b/>
          <w:sz w:val="28"/>
        </w:rPr>
        <w:t>6.1. Esquema de Tablas</w:t>
      </w:r>
    </w:p>
    <w:p>
      <w:pPr>
        <w:spacing w:before="120" w:after="120"/>
        <w:ind w:left="720"/>
      </w:pPr>
      <w:r>
        <w:rPr>
          <w:rFonts w:ascii="Courier New" w:hAnsi="Courier New"/>
          <w:i/>
          <w:sz w:val="20"/>
        </w:rPr>
        <w:t>[sql]</w:t>
        <w:br/>
      </w:r>
      <w:r>
        <w:rPr>
          <w:rFonts w:ascii="Courier New" w:hAnsi="Courier New"/>
          <w:sz w:val="20"/>
        </w:rPr>
        <w:t>-- 9 tablas principales</w:t>
        <w:br/>
        <w:t>ABUELOS (id, nombre, edad, dni, direccion, lat, lng)</w:t>
        <w:br/>
        <w:t>CUIDADORAS (id, nombre, telefono, pin_hash, rating)</w:t>
        <w:br/>
        <w:t>FAMILIARES (id, nombre, email, contraseña_hash, relacion)</w:t>
        <w:br/>
        <w:t>EVENTOS (id, cuidadora_id, abuelo_id, tipo, timestamp, foto_url, ubicacion)</w:t>
        <w:br/>
        <w:t>CITAS (id, abuelo_id, fecha, hora, descripcion, recordatorio)</w:t>
        <w:br/>
        <w:t>NOTAS (id, familiar_id, cuidadora_id, contenido, urgente, leida)</w:t>
        <w:br/>
        <w:t>MENSAJES_CHAT (id, remitente_id, destinatario_id, contenido, timestamp, tipo_medio)</w:t>
        <w:br/>
        <w:t>PASEOS (id, cuidadora_id, abuelo_id, inicio, fin, distancia, ruta_json)</w:t>
        <w:br/>
        <w:t>RATINGS (id, cuidadora_id, puntuacion, comentario, timestamp)</w:t>
      </w:r>
    </w:p>
    <w:p>
      <w:pPr>
        <w:spacing w:line="360" w:lineRule="auto" w:before="120" w:after="120"/>
      </w:pPr>
      <w:r>
        <w:rPr>
          <w:rFonts w:ascii="Arial" w:hAnsi="Arial"/>
          <w:b/>
          <w:sz w:val="28"/>
        </w:rPr>
        <w:t>6.2. Relaciones</w:t>
      </w:r>
    </w:p>
    <w:p>
      <w:pPr>
        <w:pStyle w:val="ListBullet"/>
        <w:spacing w:line="360" w:lineRule="auto"/>
      </w:pPr>
      <w:r>
        <w:rPr>
          <w:rFonts w:ascii="Arial" w:hAnsi="Arial"/>
          <w:sz w:val="24"/>
        </w:rPr>
        <w:t>CUIDADORA (1) → (N) EVENTO</w:t>
      </w:r>
    </w:p>
    <w:p>
      <w:pPr>
        <w:pStyle w:val="ListBullet"/>
        <w:spacing w:line="360" w:lineRule="auto"/>
      </w:pPr>
      <w:r>
        <w:rPr>
          <w:rFonts w:ascii="Arial" w:hAnsi="Arial"/>
          <w:sz w:val="24"/>
        </w:rPr>
        <w:t>ABUELO (1) → (N) EVENTO</w:t>
      </w:r>
    </w:p>
    <w:p>
      <w:pPr>
        <w:pStyle w:val="ListBullet"/>
        <w:spacing w:line="360" w:lineRule="auto"/>
      </w:pPr>
      <w:r>
        <w:rPr>
          <w:rFonts w:ascii="Arial" w:hAnsi="Arial"/>
          <w:sz w:val="24"/>
        </w:rPr>
        <w:t>FAMILIAR (1) → (N) NOTA</w:t>
      </w:r>
    </w:p>
    <w:p>
      <w:pPr>
        <w:pStyle w:val="ListBullet"/>
        <w:spacing w:line="360" w:lineRule="auto"/>
      </w:pPr>
      <w:r>
        <w:rPr>
          <w:rFonts w:ascii="Arial" w:hAnsi="Arial"/>
          <w:sz w:val="24"/>
        </w:rPr>
        <w:t>CUIDADORA (1) → (N) NOTA (receptora)</w:t>
      </w:r>
    </w:p>
    <w:p>
      <w:pPr>
        <w:pStyle w:val="ListBullet"/>
        <w:spacing w:line="360" w:lineRule="auto"/>
      </w:pPr>
      <w:r>
        <w:rPr>
          <w:rFonts w:ascii="Arial" w:hAnsi="Arial"/>
          <w:sz w:val="24"/>
        </w:rPr>
        <w:t>CUIDADORA (1) → (N) PASEO</w:t>
      </w:r>
    </w:p>
    <w:p>
      <w:pPr>
        <w:pStyle w:val="ListBullet"/>
        <w:spacing w:line="360" w:lineRule="auto"/>
      </w:pPr>
      <w:r>
        <w:rPr>
          <w:rFonts w:ascii="Arial" w:hAnsi="Arial"/>
          <w:sz w:val="24"/>
        </w:rPr>
        <w:t>CUIDADORA (1) → (N) RATING</w:t>
      </w:r>
    </w:p>
    <w:p>
      <w:pPr>
        <w:spacing w:line="360" w:lineRule="auto" w:before="120" w:after="120"/>
      </w:pPr>
      <w:r>
        <w:rPr>
          <w:rFonts w:ascii="Arial" w:hAnsi="Arial"/>
          <w:b/>
          <w:sz w:val="28"/>
        </w:rPr>
        <w:t>6.3. Configuración Local vs Producción</w:t>
      </w:r>
    </w:p>
    <w:p>
      <w:pPr>
        <w:spacing w:line="360" w:lineRule="auto"/>
        <w:jc w:val="both"/>
      </w:pPr>
      <w:r>
        <w:rPr>
          <w:rFonts w:ascii="Arial" w:hAnsi="Arial"/>
          <w:sz w:val="24"/>
        </w:rPr>
        <w:t>DESARROLLO (application.yml - H2 in-memory):</w:t>
      </w:r>
    </w:p>
    <w:p>
      <w:pPr>
        <w:spacing w:before="120" w:after="120"/>
        <w:ind w:left="720"/>
      </w:pPr>
      <w:r>
        <w:rPr>
          <w:rFonts w:ascii="Courier New" w:hAnsi="Courier New"/>
          <w:i/>
          <w:sz w:val="20"/>
        </w:rPr>
        <w:t>[yaml]</w:t>
        <w:br/>
      </w:r>
      <w:r>
        <w:rPr>
          <w:rFonts w:ascii="Courier New" w:hAnsi="Courier New"/>
          <w:sz w:val="20"/>
        </w:rPr>
        <w:t>spring:</w:t>
        <w:br/>
        <w:t xml:space="preserve">  datasource:</w:t>
        <w:br/>
        <w:t xml:space="preserve">    url: jdbc:h2:mem:testdb</w:t>
        <w:br/>
        <w:t xml:space="preserve">    driver-class-name: org.h2.Driver</w:t>
        <w:br/>
        <w:t xml:space="preserve">  jpa:</w:t>
        <w:br/>
        <w:t xml:space="preserve">    hibernate:</w:t>
        <w:br/>
        <w:t xml:space="preserve">      ddl-auto: create-drop</w:t>
        <w:br/>
        <w:t xml:space="preserve">    database-platform: org.hibernate.dialect.H2Dialect</w:t>
      </w:r>
    </w:p>
    <w:p>
      <w:pPr>
        <w:spacing w:line="360" w:lineRule="auto"/>
        <w:jc w:val="both"/>
      </w:pPr>
      <w:r>
        <w:rPr>
          <w:rFonts w:ascii="Arial" w:hAnsi="Arial"/>
          <w:sz w:val="24"/>
        </w:rPr>
        <w:t>PRODUCCIÓN (application-prod.yml - PostgreSQL/Neon):</w:t>
      </w:r>
    </w:p>
    <w:p>
      <w:pPr>
        <w:spacing w:before="120" w:after="120"/>
        <w:ind w:left="720"/>
      </w:pPr>
      <w:r>
        <w:rPr>
          <w:rFonts w:ascii="Courier New" w:hAnsi="Courier New"/>
          <w:i/>
          <w:sz w:val="20"/>
        </w:rPr>
        <w:t>[yaml]</w:t>
        <w:br/>
      </w:r>
      <w:r>
        <w:rPr>
          <w:rFonts w:ascii="Courier New" w:hAnsi="Courier New"/>
          <w:sz w:val="20"/>
        </w:rPr>
        <w:t>spring:</w:t>
        <w:br/>
        <w:t xml:space="preserve">  datasource:</w:t>
        <w:br/>
        <w:t xml:space="preserve">    url: jdbc:postgresql://neon-host/neondb?sslmode=require</w:t>
        <w:br/>
        <w:t xml:space="preserve">    username: neondb_owner</w:t>
        <w:br/>
        <w:t xml:space="preserve">    password: ****</w:t>
        <w:br/>
        <w:t xml:space="preserve">  jpa:</w:t>
        <w:br/>
        <w:t xml:space="preserve">    hibernate:</w:t>
        <w:br/>
        <w:t xml:space="preserve">      ddl-auto: update</w:t>
        <w:br/>
        <w:t xml:space="preserve">    database-platform: org.hibernate.dialect.PostgreSQL10Dialect</w:t>
      </w:r>
    </w:p>
    <w:p>
      <w:r>
        <w:br w:type="page"/>
      </w:r>
    </w:p>
    <w:p>
      <w:pPr>
        <w:spacing w:line="360" w:lineRule="auto" w:before="0" w:after="240"/>
        <w:jc w:val="center"/>
      </w:pPr>
      <w:r>
        <w:rPr>
          <w:rFonts w:ascii="Arial" w:hAnsi="Arial"/>
          <w:b/>
          <w:sz w:val="36"/>
        </w:rPr>
        <w:t>7. FLUJOS PRINCIPALES</w:t>
      </w:r>
    </w:p>
    <w:p>
      <w:pPr>
        <w:spacing w:line="360" w:lineRule="auto" w:before="120" w:after="120"/>
      </w:pPr>
      <w:r>
        <w:rPr>
          <w:rFonts w:ascii="Arial" w:hAnsi="Arial"/>
          <w:b/>
          <w:sz w:val="28"/>
        </w:rPr>
        <w:t>7.1. Flujo de Autenticación</w:t>
      </w:r>
    </w:p>
    <w:p>
      <w:pPr>
        <w:spacing w:before="120" w:after="120"/>
        <w:ind w:left="720"/>
      </w:pPr>
      <w:r>
        <w:rPr>
          <w:rFonts w:ascii="Courier New" w:hAnsi="Courier New"/>
          <w:i/>
          <w:sz w:val="20"/>
        </w:rPr>
        <w:t>[text]</w:t>
        <w:br/>
      </w:r>
      <w:r>
        <w:rPr>
          <w:rFonts w:ascii="Courier New" w:hAnsi="Courier New"/>
          <w:sz w:val="20"/>
        </w:rPr>
        <w:t>1. Mobile: Usuario introduce teléfono + PIN</w:t>
        <w:br/>
        <w:t>2. Mobile → Backend: POST /api/auth/login { telefono, pin }</w:t>
        <w:br/>
        <w:t>3. Backend: Buscar Cuidadora en BD</w:t>
        <w:br/>
        <w:t>4. Backend: Validar PIN con BCrypt</w:t>
        <w:br/>
        <w:t>5. Backend: Generar JWT token (válido 24h)</w:t>
        <w:br/>
        <w:t>6. Backend → Mobile: ResponseEntity { token, usuarioId, nombre }</w:t>
        <w:br/>
        <w:t>7. Mobile: Guarda token en AsyncStorage (encriptado)</w:t>
        <w:br/>
        <w:t>8. Mobile: Redirige a DashboardScreen</w:t>
        <w:br/>
        <w:t>9. Endpoints posteriores incluyen: Authorization: Bearer {token}</w:t>
      </w:r>
    </w:p>
    <w:p>
      <w:pPr>
        <w:spacing w:line="360" w:lineRule="auto" w:before="120" w:after="120"/>
      </w:pPr>
      <w:r>
        <w:rPr>
          <w:rFonts w:ascii="Arial" w:hAnsi="Arial"/>
          <w:b/>
          <w:sz w:val="28"/>
        </w:rPr>
        <w:t>7.2. Flujo de Registro de Evento (Tarea)</w:t>
      </w:r>
    </w:p>
    <w:p>
      <w:pPr>
        <w:spacing w:before="120" w:after="120"/>
        <w:ind w:left="720"/>
      </w:pPr>
      <w:r>
        <w:rPr>
          <w:rFonts w:ascii="Courier New" w:hAnsi="Courier New"/>
          <w:i/>
          <w:sz w:val="20"/>
        </w:rPr>
        <w:t>[text]</w:t>
        <w:br/>
      </w:r>
      <w:r>
        <w:rPr>
          <w:rFonts w:ascii="Courier New" w:hAnsi="Courier New"/>
          <w:sz w:val="20"/>
        </w:rPr>
        <w:t>1. Cuidadora hace clic en 'Pastilla' → abre cámara</w:t>
        <w:br/>
        <w:t>2. Cuidadora fotografía medicamento</w:t>
        <w:br/>
        <w:t>3. Mobile: Captura foto, convierte a Base64</w:t>
        <w:br/>
        <w:t>4. Mobile: Envía POST /api/eventos</w:t>
        <w:br/>
        <w:t xml:space="preserve">   {</w:t>
        <w:br/>
        <w:t xml:space="preserve">     "tipo": "PASTILLA",</w:t>
        <w:br/>
        <w:t xml:space="preserve">     "timestamp": "2026-03-04T14:30:00Z",</w:t>
        <w:br/>
        <w:t xml:space="preserve">     "fotoUrl": "data:image/jpeg;base64,...",</w:t>
        <w:br/>
        <w:t xml:space="preserve">     "ubicacion": { "lat": 39.15, "lng": -0.43 }</w:t>
        <w:br/>
        <w:t xml:space="preserve">   }</w:t>
        <w:br/>
        <w:t>5. Backend: EventoService.crearEvento()</w:t>
        <w:br/>
        <w:t>6. Backend: Guarda foto en storage (local o cloud)</w:t>
        <w:br/>
        <w:t>7. Backend: Inserta evento en BD</w:t>
        <w:br/>
        <w:t>8. Backend → Mobile: { eventoId, success: true }</w:t>
        <w:br/>
        <w:t>9. Mobile: Marca tarea como completada en UI</w:t>
        <w:br/>
        <w:t>10. Familia: Recibe notificación push de evento</w:t>
        <w:br/>
        <w:t>11. Familia: Ve evento en timeline del panel</w:t>
      </w:r>
    </w:p>
    <w:p>
      <w:pPr>
        <w:spacing w:line="360" w:lineRule="auto" w:before="120" w:after="120"/>
      </w:pPr>
      <w:r>
        <w:rPr>
          <w:rFonts w:ascii="Arial" w:hAnsi="Arial"/>
          <w:b/>
          <w:sz w:val="28"/>
        </w:rPr>
        <w:t>7.3. Flujo de Chat en Tiempo Real</w:t>
      </w:r>
    </w:p>
    <w:p>
      <w:pPr>
        <w:spacing w:before="120" w:after="120"/>
        <w:ind w:left="720"/>
      </w:pPr>
      <w:r>
        <w:rPr>
          <w:rFonts w:ascii="Courier New" w:hAnsi="Courier New"/>
          <w:i/>
          <w:sz w:val="20"/>
        </w:rPr>
        <w:t>[text]</w:t>
        <w:br/>
      </w:r>
      <w:r>
        <w:rPr>
          <w:rFonts w:ascii="Courier New" w:hAnsi="Courier New"/>
          <w:sz w:val="20"/>
        </w:rPr>
        <w:t>1. Cuidadora escribe mensaje en ChatScreen</w:t>
        <w:br/>
        <w:t>2. Mobile (Cuidadora): POST /api/chat/mensajes</w:t>
        <w:br/>
        <w:t xml:space="preserve">   {</w:t>
        <w:br/>
        <w:t xml:space="preserve">     "remitente": "cuidadora_id",</w:t>
        <w:br/>
        <w:t xml:space="preserve">     "destinatario": "familiar_id",</w:t>
        <w:br/>
        <w:t xml:space="preserve">     "contenido": "Medicamento administrado",</w:t>
        <w:br/>
        <w:t xml:space="preserve">     "tipoMedio": "TEXT"</w:t>
        <w:br/>
        <w:t xml:space="preserve">   }</w:t>
        <w:br/>
        <w:t>3. Backend: Guarda mensaje en BD</w:t>
        <w:br/>
        <w:t>4. Backend: Envía notificación push a Familiar (WebSocket/Firebase)</w:t>
        <w:br/>
        <w:t>5. Mobile (Familiar): Recibe notificación</w:t>
        <w:br/>
        <w:t>6. Mobile (Familiar): Se actualiza ChatScreen (FlatList)</w:t>
        <w:br/>
        <w:t>7. Backend: Actualiza timestamp de lectura cuando Familiar abre chat</w:t>
        <w:br/>
        <w:t>8. Mobile (Cuidadora): Ve ✓✓ (leído) en su mensaje</w:t>
        <w:br/>
        <w:t>9. Historial persiste en BD para acceso offline (caché local)</w:t>
      </w:r>
    </w:p>
    <w:p>
      <w:r>
        <w:br w:type="page"/>
      </w:r>
    </w:p>
    <w:p>
      <w:pPr>
        <w:spacing w:line="360" w:lineRule="auto" w:before="0" w:after="240"/>
        <w:jc w:val="center"/>
      </w:pPr>
      <w:r>
        <w:rPr>
          <w:rFonts w:ascii="Arial" w:hAnsi="Arial"/>
          <w:b/>
          <w:sz w:val="36"/>
        </w:rPr>
        <w:t>8. GIT WORKFLOW</w:t>
      </w:r>
    </w:p>
    <w:p>
      <w:pPr>
        <w:spacing w:line="360" w:lineRule="auto"/>
        <w:jc w:val="both"/>
      </w:pPr>
      <w:r>
        <w:rPr>
          <w:rFonts w:ascii="Arial" w:hAnsi="Arial"/>
          <w:sz w:val="24"/>
        </w:rPr>
        <w:t>El proyecto usa Git con rama main para producción. Para agregar nuevas funcionalidades:</w:t>
      </w:r>
    </w:p>
    <w:p>
      <w:pPr>
        <w:spacing w:line="360" w:lineRule="auto"/>
      </w:pPr>
      <w:r>
        <w:rPr>
          <w:rFonts w:ascii="Arial" w:hAnsi="Arial"/>
          <w:sz w:val="24"/>
        </w:rPr>
        <w:t>1. Crear rama desde main: git checkout -b feature/nombre-funcionalidad</w:t>
      </w:r>
    </w:p>
    <w:p>
      <w:pPr>
        <w:spacing w:line="360" w:lineRule="auto"/>
      </w:pPr>
      <w:r>
        <w:rPr>
          <w:rFonts w:ascii="Arial" w:hAnsi="Arial"/>
          <w:sz w:val="24"/>
        </w:rPr>
        <w:t>2. Realizar cambios en local: backend/ o mobile/</w:t>
      </w:r>
    </w:p>
    <w:p>
      <w:pPr>
        <w:spacing w:line="360" w:lineRule="auto"/>
      </w:pPr>
      <w:r>
        <w:rPr>
          <w:rFonts w:ascii="Arial" w:hAnsi="Arial"/>
          <w:sz w:val="24"/>
        </w:rPr>
        <w:t>3. Hacer commits frecuentes: git commit -m 'feat: descripción del cambio'</w:t>
      </w:r>
    </w:p>
    <w:p>
      <w:pPr>
        <w:spacing w:line="360" w:lineRule="auto"/>
      </w:pPr>
      <w:r>
        <w:rPr>
          <w:rFonts w:ascii="Arial" w:hAnsi="Arial"/>
          <w:sz w:val="24"/>
        </w:rPr>
        <w:t>4. Subir rama: git push origin feature/nombre-funcionalidad</w:t>
      </w:r>
    </w:p>
    <w:p>
      <w:pPr>
        <w:spacing w:line="360" w:lineRule="auto"/>
      </w:pPr>
      <w:r>
        <w:rPr>
          <w:rFonts w:ascii="Arial" w:hAnsi="Arial"/>
          <w:sz w:val="24"/>
        </w:rPr>
        <w:t>5. Crear Pull Request en GitHub</w:t>
      </w:r>
    </w:p>
    <w:p>
      <w:pPr>
        <w:spacing w:line="360" w:lineRule="auto"/>
      </w:pPr>
      <w:r>
        <w:rPr>
          <w:rFonts w:ascii="Arial" w:hAnsi="Arial"/>
          <w:sz w:val="24"/>
        </w:rPr>
        <w:t>6. Revisión de código (en equipo real)</w:t>
      </w:r>
    </w:p>
    <w:p>
      <w:pPr>
        <w:spacing w:line="360" w:lineRule="auto"/>
      </w:pPr>
      <w:r>
        <w:rPr>
          <w:rFonts w:ascii="Arial" w:hAnsi="Arial"/>
          <w:sz w:val="24"/>
        </w:rPr>
        <w:t>7. Merge a main: git merge feature/nombre-funcionalidad</w:t>
      </w:r>
    </w:p>
    <w:p>
      <w:pPr>
        <w:spacing w:line="360" w:lineRule="auto"/>
      </w:pPr>
      <w:r>
        <w:rPr>
          <w:rFonts w:ascii="Arial" w:hAnsi="Arial"/>
          <w:sz w:val="24"/>
        </w:rPr>
        <w:t>8. Delete rama: git branch -d feature/nombre-funcionalidad</w:t>
      </w:r>
    </w:p>
    <w:p>
      <w:pPr>
        <w:spacing w:line="360" w:lineRule="auto" w:before="120" w:after="120"/>
      </w:pPr>
      <w:r>
        <w:rPr>
          <w:rFonts w:ascii="Arial" w:hAnsi="Arial"/>
          <w:b/>
          <w:sz w:val="28"/>
        </w:rPr>
        <w:t>8.1. Mensajes de Commit</w:t>
      </w:r>
    </w:p>
    <w:p>
      <w:pPr>
        <w:spacing w:line="360" w:lineRule="auto"/>
        <w:jc w:val="both"/>
      </w:pPr>
      <w:r>
        <w:rPr>
          <w:rFonts w:ascii="Arial" w:hAnsi="Arial"/>
          <w:sz w:val="24"/>
        </w:rPr>
        <w:t>Usar prefijos estándar:</w:t>
      </w:r>
    </w:p>
    <w:p>
      <w:pPr>
        <w:spacing w:before="120" w:after="120"/>
        <w:ind w:left="720"/>
      </w:pPr>
      <w:r>
        <w:rPr>
          <w:rFonts w:ascii="Courier New" w:hAnsi="Courier New"/>
          <w:i/>
          <w:sz w:val="20"/>
        </w:rPr>
        <w:t>[text]</w:t>
        <w:br/>
      </w:r>
      <w:r>
        <w:rPr>
          <w:rFonts w:ascii="Courier New" w:hAnsi="Courier New"/>
          <w:sz w:val="20"/>
        </w:rPr>
        <w:t>feat: nueva funcionalidad (Agregar chat de audio)</w:t>
        <w:br/>
        <w:t>fix: corrección de bug (Validar PIN con mayúsculas)</w:t>
        <w:br/>
        <w:t>refactor: reestructuración sin cambios funcionales</w:t>
        <w:br/>
        <w:t>docs: cambios de documentación</w:t>
        <w:br/>
        <w:t>test: agregar o actualizar tests</w:t>
        <w:br/>
        <w:t>style: formateo de código (no cambia lógica)</w:t>
      </w:r>
    </w:p>
    <w:p>
      <w:r>
        <w:br w:type="page"/>
      </w:r>
    </w:p>
    <w:p>
      <w:pPr>
        <w:spacing w:line="360" w:lineRule="auto" w:before="0" w:after="240"/>
        <w:jc w:val="center"/>
      </w:pPr>
      <w:r>
        <w:rPr>
          <w:rFonts w:ascii="Arial" w:hAnsi="Arial"/>
          <w:b/>
          <w:sz w:val="36"/>
        </w:rPr>
        <w:t>9. ESTÁNDARES DE CÓDIGO</w:t>
      </w:r>
    </w:p>
    <w:p>
      <w:pPr>
        <w:spacing w:line="360" w:lineRule="auto" w:before="120" w:after="120"/>
      </w:pPr>
      <w:r>
        <w:rPr>
          <w:rFonts w:ascii="Arial" w:hAnsi="Arial"/>
          <w:b/>
          <w:sz w:val="28"/>
        </w:rPr>
        <w:t>9.1. TypeScript/JavaScript (Frontend)</w:t>
      </w:r>
    </w:p>
    <w:p>
      <w:pPr>
        <w:spacing w:before="120" w:after="120"/>
        <w:ind w:left="720"/>
      </w:pPr>
      <w:r>
        <w:rPr>
          <w:rFonts w:ascii="Courier New" w:hAnsi="Courier New"/>
          <w:i/>
          <w:sz w:val="20"/>
        </w:rPr>
        <w:t>[typescript]</w:t>
        <w:br/>
      </w:r>
      <w:r>
        <w:rPr>
          <w:rFonts w:ascii="Courier New" w:hAnsi="Courier New"/>
          <w:sz w:val="20"/>
        </w:rPr>
        <w:t>// Nombres de archivos</w:t>
        <w:br/>
        <w:t>- PascalCase para screens: DashboardScreen.tsx</w:t>
        <w:br/>
        <w:t>- camelCase para services: eventosService.ts</w:t>
        <w:br/>
        <w:t>- kebab-case para eventos: on-task-complete.ts</w:t>
        <w:br/>
        <w:br/>
        <w:t>// Tipos</w:t>
        <w:br/>
        <w:t>interface User {</w:t>
        <w:br/>
        <w:t xml:space="preserve">  id: number;</w:t>
        <w:br/>
        <w:t xml:space="preserve">  nombre: string;</w:t>
        <w:br/>
        <w:t xml:space="preserve">  email: string;</w:t>
        <w:br/>
        <w:t>}</w:t>
        <w:br/>
        <w:br/>
        <w:t>// Funciones flecha</w:t>
        <w:br/>
        <w:t>const getUserData = async (id: number): Promise&lt;User&gt; =&gt; {</w:t>
        <w:br/>
        <w:t xml:space="preserve">  return await apiService.get(`/users/${id}`);</w:t>
        <w:br/>
        <w:t>};</w:t>
        <w:br/>
        <w:br/>
        <w:t>// Destructuring</w:t>
        <w:br/>
        <w:t>const { nombre, email } = usuario;</w:t>
        <w:br/>
        <w:br/>
        <w:t>// Constants</w:t>
        <w:br/>
        <w:t>const MAX_RETRY_ATTEMPTS = 3;</w:t>
        <w:br/>
        <w:t>const DEFAULT_TIMEOUT = 5000;</w:t>
      </w:r>
    </w:p>
    <w:p>
      <w:pPr>
        <w:spacing w:line="360" w:lineRule="auto" w:before="120" w:after="120"/>
      </w:pPr>
      <w:r>
        <w:rPr>
          <w:rFonts w:ascii="Arial" w:hAnsi="Arial"/>
          <w:b/>
          <w:sz w:val="28"/>
        </w:rPr>
        <w:t>9.2. Java (Backend)</w:t>
      </w:r>
    </w:p>
    <w:p>
      <w:pPr>
        <w:spacing w:before="120" w:after="120"/>
        <w:ind w:left="720"/>
      </w:pPr>
      <w:r>
        <w:rPr>
          <w:rFonts w:ascii="Courier New" w:hAnsi="Courier New"/>
          <w:i/>
          <w:sz w:val="20"/>
        </w:rPr>
        <w:t>[java]</w:t>
        <w:br/>
      </w:r>
      <w:r>
        <w:rPr>
          <w:rFonts w:ascii="Courier New" w:hAnsi="Courier New"/>
          <w:sz w:val="20"/>
        </w:rPr>
        <w:t>// Nombres de clases</w:t>
        <w:br/>
        <w:t>- PascalCase para todas: CuidadoraService, EventoController, Usuario</w:t>
        <w:br/>
        <w:br/>
        <w:t>// Métodos</w:t>
        <w:br/>
        <w:t>- camelCase: crearEvento(), obtenerEventosPorCuidadora()</w:t>
        <w:br/>
        <w:t>- Verbos: get, set, create, update, delete, find</w:t>
        <w:br/>
        <w:br/>
        <w:t>// Constantes</w:t>
        <w:br/>
        <w:t>private static final String DEFAULT_ENCODING = "UTF-8";</w:t>
        <w:br/>
        <w:t>private static final int TIMEOUT_SECONDS = 30;</w:t>
        <w:br/>
        <w:br/>
        <w:t>// Anotaciones</w:t>
        <w:br/>
        <w:t>@Service</w:t>
        <w:br/>
        <w:t>public class EventoService {</w:t>
        <w:br/>
        <w:t xml:space="preserve">  @Autowired</w:t>
        <w:br/>
        <w:t xml:space="preserve">  private EventoRepository eventoRepository;</w:t>
        <w:br/>
        <w:t xml:space="preserve">  </w:t>
        <w:br/>
        <w:t xml:space="preserve">  @Transactional</w:t>
        <w:br/>
        <w:t xml:space="preserve">  public Evento crearEvento(EventoDTO dto) { ... }</w:t>
        <w:br/>
        <w:t>}</w:t>
        <w:br/>
        <w:br/>
        <w:t>// Manejo de excepciones</w:t>
        <w:br/>
        <w:t>try {</w:t>
        <w:br/>
        <w:t xml:space="preserve">  // lógica</w:t>
        <w:br/>
        <w:t>} catch (DataAccessException e) {</w:t>
        <w:br/>
        <w:t xml:space="preserve">  log.error("Error accediendo BD", e);</w:t>
        <w:br/>
        <w:t xml:space="preserve">  throw new RuntimeException("Error accediendo datos", e);</w:t>
        <w:br/>
        <w:t>}</w:t>
      </w:r>
    </w:p>
    <w:p>
      <w:pPr>
        <w:spacing w:line="360" w:lineRule="auto" w:before="120" w:after="120"/>
      </w:pPr>
      <w:r>
        <w:rPr>
          <w:rFonts w:ascii="Arial" w:hAnsi="Arial"/>
          <w:b/>
          <w:sz w:val="28"/>
        </w:rPr>
        <w:t>9.3. Convenciones Generales</w:t>
      </w:r>
    </w:p>
    <w:p>
      <w:pPr>
        <w:pStyle w:val="ListBullet"/>
        <w:spacing w:line="360" w:lineRule="auto"/>
      </w:pPr>
      <w:r>
        <w:rPr>
          <w:rFonts w:ascii="Arial" w:hAnsi="Arial"/>
          <w:sz w:val="22"/>
        </w:rPr>
        <w:t>Comentarios: Solo para lógica compleja. Code debe ser auto-documentable.</w:t>
      </w:r>
    </w:p>
    <w:p>
      <w:pPr>
        <w:pStyle w:val="ListBullet"/>
        <w:spacing w:line="360" w:lineRule="auto"/>
      </w:pPr>
      <w:r>
        <w:rPr>
          <w:rFonts w:ascii="Arial" w:hAnsi="Arial"/>
          <w:sz w:val="22"/>
        </w:rPr>
        <w:t>Máximo 80 caracteres por línea (excepción: URLs, logs)</w:t>
      </w:r>
    </w:p>
    <w:p>
      <w:pPr>
        <w:pStyle w:val="ListBullet"/>
        <w:spacing w:line="360" w:lineRule="auto"/>
      </w:pPr>
      <w:r>
        <w:rPr>
          <w:rFonts w:ascii="Arial" w:hAnsi="Arial"/>
          <w:sz w:val="22"/>
        </w:rPr>
        <w:t>Indentación: 2 espacios en TypeScript, 4 en Java</w:t>
      </w:r>
    </w:p>
    <w:p>
      <w:pPr>
        <w:pStyle w:val="ListBullet"/>
        <w:spacing w:line="360" w:lineRule="auto"/>
      </w:pPr>
      <w:r>
        <w:rPr>
          <w:rFonts w:ascii="Arial" w:hAnsi="Arial"/>
          <w:sz w:val="22"/>
        </w:rPr>
        <w:t>Imports: Ordenados alfabéticamente, agrupar por tipo</w:t>
      </w:r>
    </w:p>
    <w:p>
      <w:pPr>
        <w:pStyle w:val="ListBullet"/>
        <w:spacing w:line="360" w:lineRule="auto"/>
      </w:pPr>
      <w:r>
        <w:rPr>
          <w:rFonts w:ascii="Arial" w:hAnsi="Arial"/>
          <w:sz w:val="22"/>
        </w:rPr>
        <w:t>Archivos vacíos o sin uso: Eliminar</w:t>
      </w:r>
    </w:p>
    <w:p>
      <w:pPr>
        <w:pStyle w:val="ListBullet"/>
        <w:spacing w:line="360" w:lineRule="auto"/>
      </w:pPr>
      <w:r>
        <w:rPr>
          <w:rFonts w:ascii="Arial" w:hAnsi="Arial"/>
          <w:sz w:val="22"/>
        </w:rPr>
        <w:t>Passwords/Tokens hardcodeados: NUNCA. Usar variables de entorno</w:t>
      </w:r>
    </w:p>
    <w:p>
      <w:pPr>
        <w:pStyle w:val="ListBullet"/>
        <w:spacing w:line="360" w:lineRule="auto"/>
      </w:pPr>
      <w:r>
        <w:rPr>
          <w:rFonts w:ascii="Arial" w:hAnsi="Arial"/>
          <w:sz w:val="22"/>
        </w:rPr>
        <w:t>Logs: Usar niveles (DEBUG, INFO, WARN, ERROR) según criticidad</w:t>
      </w:r>
    </w:p>
    <w:p>
      <w:r>
        <w:br w:type="page"/>
      </w:r>
    </w:p>
    <w:p>
      <w:pPr>
        <w:spacing w:line="360" w:lineRule="auto" w:before="0" w:after="240"/>
        <w:jc w:val="center"/>
      </w:pPr>
      <w:r>
        <w:rPr>
          <w:rFonts w:ascii="Arial" w:hAnsi="Arial"/>
          <w:b/>
          <w:sz w:val="36"/>
        </w:rPr>
        <w:t>10. TESTING</w:t>
      </w:r>
    </w:p>
    <w:p>
      <w:pPr>
        <w:spacing w:line="360" w:lineRule="auto" w:before="120" w:after="120"/>
      </w:pPr>
      <w:r>
        <w:rPr>
          <w:rFonts w:ascii="Arial" w:hAnsi="Arial"/>
          <w:b/>
          <w:sz w:val="28"/>
        </w:rPr>
        <w:t>10.1. Frontend Tests (Jest)</w:t>
      </w:r>
    </w:p>
    <w:p>
      <w:pPr>
        <w:spacing w:line="360" w:lineRule="auto"/>
        <w:jc w:val="both"/>
      </w:pPr>
      <w:r>
        <w:rPr>
          <w:rFonts w:ascii="Arial" w:hAnsi="Arial"/>
          <w:sz w:val="24"/>
        </w:rPr>
        <w:t>Tests unitarios para servicios críticos:</w:t>
      </w:r>
    </w:p>
    <w:p>
      <w:pPr>
        <w:spacing w:before="120" w:after="120"/>
        <w:ind w:left="720"/>
      </w:pPr>
      <w:r>
        <w:rPr>
          <w:rFonts w:ascii="Courier New" w:hAnsi="Courier New"/>
          <w:i/>
          <w:sz w:val="20"/>
        </w:rPr>
        <w:t>[typescript]</w:t>
        <w:br/>
      </w:r>
      <w:r>
        <w:rPr>
          <w:rFonts w:ascii="Courier New" w:hAnsi="Courier New"/>
          <w:sz w:val="20"/>
        </w:rPr>
        <w:t>// mobile/__tests__/reminderService.test.ts</w:t>
        <w:br/>
        <w:t>describe('reminderService', () =&gt; {</w:t>
        <w:br/>
        <w:t xml:space="preserve">  it('debería programar recordatorio correctamente', async () =&gt; {</w:t>
        <w:br/>
        <w:t xml:space="preserve">    const resultado = await reminderService.programarRecordatorio({</w:t>
        <w:br/>
        <w:t xml:space="preserve">      titulo: 'Pastilla',</w:t>
        <w:br/>
        <w:t xml:space="preserve">      hora: '09:00'</w:t>
        <w:br/>
        <w:t xml:space="preserve">    });</w:t>
        <w:br/>
        <w:t xml:space="preserve">    expect(resultado.success).toBe(true);</w:t>
        <w:br/>
        <w:t xml:space="preserve">  });</w:t>
        <w:br/>
        <w:br/>
        <w:t xml:space="preserve">  it('debería fallar sin hora válida', async () =&gt; {</w:t>
        <w:br/>
        <w:t xml:space="preserve">    expect(() =&gt; reminderService.obtenerMinutosHasta('hora-invalida'))</w:t>
        <w:br/>
        <w:t xml:space="preserve">      .toThrow('Hora inválida');</w:t>
        <w:br/>
        <w:t xml:space="preserve">  });</w:t>
        <w:br/>
        <w:t>});</w:t>
        <w:br/>
        <w:br/>
        <w:t>// Ejecutar tests</w:t>
        <w:br/>
        <w:t>npm test</w:t>
      </w:r>
    </w:p>
    <w:p>
      <w:pPr>
        <w:spacing w:line="360" w:lineRule="auto" w:before="120" w:after="120"/>
      </w:pPr>
      <w:r>
        <w:rPr>
          <w:rFonts w:ascii="Arial" w:hAnsi="Arial"/>
          <w:b/>
          <w:sz w:val="28"/>
        </w:rPr>
        <w:t>10.2. Backend Tests (JUnit)</w:t>
      </w:r>
    </w:p>
    <w:p>
      <w:pPr>
        <w:spacing w:before="120" w:after="120"/>
        <w:ind w:left="720"/>
      </w:pPr>
      <w:r>
        <w:rPr>
          <w:rFonts w:ascii="Courier New" w:hAnsi="Courier New"/>
          <w:i/>
          <w:sz w:val="20"/>
        </w:rPr>
        <w:t>[java]</w:t>
        <w:br/>
      </w:r>
      <w:r>
        <w:rPr>
          <w:rFonts w:ascii="Courier New" w:hAnsi="Courier New"/>
          <w:sz w:val="20"/>
        </w:rPr>
        <w:t>// backend/src/test/java/...</w:t>
        <w:br/>
        <w:t>@SpringBootTest</w:t>
        <w:br/>
        <w:t>public class EventoControllerTest {</w:t>
        <w:br/>
        <w:t xml:space="preserve">  @Autowired</w:t>
        <w:br/>
        <w:t xml:space="preserve">  private MockMvc mockMvc;</w:t>
        <w:br/>
        <w:t xml:space="preserve">  </w:t>
        <w:br/>
        <w:t xml:space="preserve">  @Test</w:t>
        <w:br/>
        <w:t xml:space="preserve">  public void crearEventoDeberiaRetornar201() throws Exception {</w:t>
        <w:br/>
        <w:t xml:space="preserve">    mockMvc.perform(post("/api/eventos")</w:t>
        <w:br/>
        <w:t xml:space="preserve">      .contentType(MediaType.APPLICATION_JSON)</w:t>
        <w:br/>
        <w:t xml:space="preserve">      .content("{...}"))</w:t>
        <w:br/>
        <w:t xml:space="preserve">      .andExpect(status().isCreated());</w:t>
        <w:br/>
        <w:t xml:space="preserve">  }</w:t>
        <w:br/>
        <w:t>}</w:t>
        <w:br/>
        <w:br/>
        <w:t>// Ejecutar tests</w:t>
        <w:br/>
        <w:t>mvn test</w:t>
      </w:r>
    </w:p>
    <w:p>
      <w:pPr>
        <w:spacing w:line="360" w:lineRule="auto" w:before="120" w:after="120"/>
      </w:pPr>
      <w:r>
        <w:rPr>
          <w:rFonts w:ascii="Arial" w:hAnsi="Arial"/>
          <w:b/>
          <w:sz w:val="28"/>
        </w:rPr>
        <w:t>10.3. Cobertura de Código</w:t>
      </w:r>
    </w:p>
    <w:p>
      <w:pPr>
        <w:spacing w:line="360" w:lineRule="auto"/>
        <w:jc w:val="both"/>
      </w:pPr>
      <w:r>
        <w:rPr>
          <w:rFonts w:ascii="Arial" w:hAnsi="Arial"/>
          <w:sz w:val="24"/>
        </w:rPr>
        <w:t>Objetivo: Mínimo 75% cobertura en servicios críticos.</w:t>
      </w:r>
    </w:p>
    <w:p>
      <w:pPr>
        <w:spacing w:before="120" w:after="120"/>
        <w:ind w:left="720"/>
      </w:pPr>
      <w:r>
        <w:rPr>
          <w:rFonts w:ascii="Courier New" w:hAnsi="Courier New"/>
          <w:i/>
          <w:sz w:val="20"/>
        </w:rPr>
        <w:t>[bash]</w:t>
        <w:br/>
      </w:r>
      <w:r>
        <w:rPr>
          <w:rFonts w:ascii="Courier New" w:hAnsi="Courier New"/>
          <w:sz w:val="20"/>
        </w:rPr>
        <w:t># Frontend</w:t>
        <w:br/>
        <w:t>npm test -- --coverage</w:t>
        <w:br/>
        <w:br/>
        <w:t># Backend</w:t>
        <w:br/>
        <w:t>mvn test jacoco:report</w:t>
        <w:br/>
        <w:t># Reporte en target/site/jacoco/index.html</w:t>
      </w:r>
    </w:p>
    <w:p>
      <w:r>
        <w:br w:type="page"/>
      </w:r>
    </w:p>
    <w:p>
      <w:pPr>
        <w:spacing w:line="360" w:lineRule="auto" w:before="0" w:after="240"/>
        <w:jc w:val="center"/>
      </w:pPr>
      <w:r>
        <w:rPr>
          <w:rFonts w:ascii="Arial" w:hAnsi="Arial"/>
          <w:b/>
          <w:sz w:val="36"/>
        </w:rPr>
        <w:t>11. DEPLOYMENT</w:t>
      </w:r>
    </w:p>
    <w:p>
      <w:pPr>
        <w:spacing w:line="360" w:lineRule="auto" w:before="120" w:after="120"/>
      </w:pPr>
      <w:r>
        <w:rPr>
          <w:rFonts w:ascii="Arial" w:hAnsi="Arial"/>
          <w:b/>
          <w:sz w:val="28"/>
        </w:rPr>
        <w:t>11.1. Build Backend para Producción</w:t>
      </w:r>
    </w:p>
    <w:p>
      <w:pPr>
        <w:spacing w:before="120" w:after="120"/>
        <w:ind w:left="720"/>
      </w:pPr>
      <w:r>
        <w:rPr>
          <w:rFonts w:ascii="Courier New" w:hAnsi="Courier New"/>
          <w:i/>
          <w:sz w:val="20"/>
        </w:rPr>
        <w:t>[bash]</w:t>
        <w:br/>
      </w:r>
      <w:r>
        <w:rPr>
          <w:rFonts w:ascii="Courier New" w:hAnsi="Courier New"/>
          <w:sz w:val="20"/>
        </w:rPr>
        <w:t># Compilar JAR</w:t>
        <w:br/>
        <w:t>mvn clean package -DskipTests</w:t>
        <w:br/>
        <w:br/>
        <w:t># Archivo generado: backend/target/cuidalink-0.0.1-SNAPSHOT.jar</w:t>
        <w:br/>
        <w:br/>
        <w:t># Ejecutar en producción</w:t>
        <w:br/>
        <w:t>java -jar cuidalink-0.0.1-SNAPSHOT.jar \</w:t>
        <w:br/>
        <w:t xml:space="preserve">  --spring.profiles.active=prod \</w:t>
        <w:br/>
        <w:t xml:space="preserve">  --server.port=8080</w:t>
      </w:r>
    </w:p>
    <w:p>
      <w:pPr>
        <w:spacing w:line="360" w:lineRule="auto" w:before="120" w:after="120"/>
      </w:pPr>
      <w:r>
        <w:rPr>
          <w:rFonts w:ascii="Arial" w:hAnsi="Arial"/>
          <w:b/>
          <w:sz w:val="28"/>
        </w:rPr>
        <w:t>11.2. Build Mobile para Producción</w:t>
      </w:r>
    </w:p>
    <w:p>
      <w:pPr>
        <w:spacing w:before="120" w:after="120"/>
        <w:ind w:left="720"/>
      </w:pPr>
      <w:r>
        <w:rPr>
          <w:rFonts w:ascii="Courier New" w:hAnsi="Courier New"/>
          <w:i/>
          <w:sz w:val="20"/>
        </w:rPr>
        <w:t>[bash]</w:t>
        <w:br/>
      </w:r>
      <w:r>
        <w:rPr>
          <w:rFonts w:ascii="Courier New" w:hAnsi="Courier New"/>
          <w:sz w:val="20"/>
        </w:rPr>
        <w:t># Android APK</w:t>
        <w:br/>
        <w:t>eas build --platform android --auto-submit</w:t>
        <w:br/>
        <w:br/>
        <w:t># iOS IPA (requiere Apple Developer Account)</w:t>
        <w:br/>
        <w:t>eas build --platform ios</w:t>
        <w:br/>
        <w:br/>
        <w:t># Outputs</w:t>
        <w:br/>
        <w:t># Android: .../app.apk (45MB)</w:t>
        <w:br/>
        <w:t># iOS: .../app.ipa (60MB)</w:t>
      </w:r>
    </w:p>
    <w:p>
      <w:pPr>
        <w:spacing w:line="360" w:lineRule="auto" w:before="120" w:after="120"/>
      </w:pPr>
      <w:r>
        <w:rPr>
          <w:rFonts w:ascii="Arial" w:hAnsi="Arial"/>
          <w:b/>
          <w:sz w:val="28"/>
        </w:rPr>
        <w:t>11.3. Variables de Entorno</w:t>
      </w:r>
    </w:p>
    <w:p>
      <w:pPr>
        <w:spacing w:line="360" w:lineRule="auto"/>
        <w:jc w:val="both"/>
      </w:pPr>
      <w:r>
        <w:rPr>
          <w:rFonts w:ascii="Arial" w:hAnsi="Arial"/>
          <w:sz w:val="24"/>
        </w:rPr>
        <w:t>Crear archivo .env en raíz del backend:</w:t>
      </w:r>
    </w:p>
    <w:p>
      <w:pPr>
        <w:spacing w:before="120" w:after="120"/>
        <w:ind w:left="720"/>
      </w:pPr>
      <w:r>
        <w:rPr>
          <w:rFonts w:ascii="Courier New" w:hAnsi="Courier New"/>
          <w:i/>
          <w:sz w:val="20"/>
        </w:rPr>
        <w:t>[env]</w:t>
        <w:br/>
      </w:r>
      <w:r>
        <w:rPr>
          <w:rFonts w:ascii="Courier New" w:hAnsi="Courier New"/>
          <w:sz w:val="20"/>
        </w:rPr>
        <w:t>DATABASE_URL=jdbc:postgresql://neon-host:5432/neondb</w:t>
        <w:br/>
        <w:t>DATABASE_USER=neondb_owner</w:t>
        <w:br/>
        <w:t>DATABASE_PASSWORD=your-password-here</w:t>
        <w:br/>
        <w:t>JWT_SECRET=your-very-secret-key-123456789</w:t>
        <w:br/>
        <w:t>CORS_ALLOWED_ORIGINS=https://yourdomain.com,https://app.yourdomain.com</w:t>
        <w:br/>
        <w:t>STORAGE_PATH=/var/cuidalink/storage</w:t>
      </w:r>
    </w:p>
    <w:p>
      <w:r>
        <w:br w:type="page"/>
      </w:r>
    </w:p>
    <w:p>
      <w:pPr>
        <w:spacing w:line="360" w:lineRule="auto" w:before="0" w:after="240"/>
        <w:jc w:val="center"/>
      </w:pPr>
      <w:r>
        <w:rPr>
          <w:rFonts w:ascii="Arial" w:hAnsi="Arial"/>
          <w:b/>
          <w:sz w:val="36"/>
        </w:rPr>
        <w:t>12. TROUBLESHOOTING TÉCNICO</w:t>
      </w:r>
    </w:p>
    <w:p>
      <w:pPr>
        <w:spacing w:line="360" w:lineRule="auto"/>
      </w:pPr>
      <w:r>
        <w:rPr>
          <w:rFonts w:ascii="Arial" w:hAnsi="Arial"/>
          <w:b/>
          <w:sz w:val="22"/>
        </w:rPr>
        <w:t xml:space="preserve">npm install falla: </w:t>
      </w:r>
      <w:r>
        <w:rPr>
          <w:rFonts w:ascii="Arial" w:hAnsi="Arial"/>
          <w:sz w:val="22"/>
        </w:rPr>
        <w:t>Borrar node_modules y package-lock.json. Reintentar: npm install</w:t>
      </w:r>
    </w:p>
    <w:p>
      <w:pPr>
        <w:spacing w:line="360" w:lineRule="auto"/>
      </w:pPr>
      <w:r>
        <w:rPr>
          <w:rFonts w:ascii="Arial" w:hAnsi="Arial"/>
          <w:b/>
          <w:sz w:val="22"/>
        </w:rPr>
        <w:t xml:space="preserve">Port 8080 ya en uso: </w:t>
      </w:r>
      <w:r>
        <w:rPr>
          <w:rFonts w:ascii="Arial" w:hAnsi="Arial"/>
          <w:sz w:val="22"/>
        </w:rPr>
        <w:t>Cambiar puerto: mvn spring-boot:run -Dspring-boot.run.arguments=--server.port=8081</w:t>
      </w:r>
    </w:p>
    <w:p>
      <w:pPr>
        <w:spacing w:line="360" w:lineRule="auto"/>
      </w:pPr>
      <w:r>
        <w:rPr>
          <w:rFonts w:ascii="Arial" w:hAnsi="Arial"/>
          <w:b/>
          <w:sz w:val="22"/>
        </w:rPr>
        <w:t xml:space="preserve">Base de datos no conecta: </w:t>
      </w:r>
      <w:r>
        <w:rPr>
          <w:rFonts w:ascii="Arial" w:hAnsi="Arial"/>
          <w:sz w:val="22"/>
        </w:rPr>
        <w:t>Verificar application.yml, comprobar permisos PostgreSQL</w:t>
      </w:r>
    </w:p>
    <w:p>
      <w:pPr>
        <w:spacing w:line="360" w:lineRule="auto"/>
      </w:pPr>
      <w:r>
        <w:rPr>
          <w:rFonts w:ascii="Arial" w:hAnsi="Arial"/>
          <w:b/>
          <w:sz w:val="22"/>
        </w:rPr>
        <w:t xml:space="preserve">JWT token inválido: </w:t>
      </w:r>
      <w:r>
        <w:rPr>
          <w:rFonts w:ascii="Arial" w:hAnsi="Arial"/>
          <w:sz w:val="22"/>
        </w:rPr>
        <w:t>Verificar JWT_SECRET coincide, timestamp del servidor correcta</w:t>
      </w:r>
    </w:p>
    <w:p>
      <w:pPr>
        <w:spacing w:line="360" w:lineRule="auto"/>
      </w:pPr>
      <w:r>
        <w:rPr>
          <w:rFonts w:ascii="Arial" w:hAnsi="Arial"/>
          <w:b/>
          <w:sz w:val="22"/>
        </w:rPr>
        <w:t xml:space="preserve">Imágenes no cargan en chat: </w:t>
      </w:r>
      <w:r>
        <w:rPr>
          <w:rFonts w:ascii="Arial" w:hAnsi="Arial"/>
          <w:sz w:val="22"/>
        </w:rPr>
        <w:t>Comprobar Storage Path existe, permisos lectura/escritura</w:t>
      </w:r>
    </w:p>
    <w:p>
      <w:pPr>
        <w:spacing w:line="360" w:lineRule="auto"/>
      </w:pPr>
      <w:r>
        <w:rPr>
          <w:rFonts w:ascii="Arial" w:hAnsi="Arial"/>
          <w:b/>
          <w:sz w:val="22"/>
        </w:rPr>
        <w:t xml:space="preserve">Push notifications no llegan: </w:t>
      </w:r>
      <w:r>
        <w:rPr>
          <w:rFonts w:ascii="Arial" w:hAnsi="Arial"/>
          <w:sz w:val="22"/>
        </w:rPr>
        <w:t>Verificar Firebase config, permisos notificaciones en app</w:t>
      </w:r>
    </w:p>
    <w:p>
      <w:pPr>
        <w:spacing w:line="360" w:lineRule="auto"/>
      </w:pPr>
      <w:r>
        <w:rPr>
          <w:rFonts w:ascii="Arial" w:hAnsi="Arial"/>
          <w:b/>
          <w:sz w:val="22"/>
        </w:rPr>
        <w:t xml:space="preserve">App lenta en producción: </w:t>
      </w:r>
      <w:r>
        <w:rPr>
          <w:rFonts w:ascii="Arial" w:hAnsi="Arial"/>
          <w:sz w:val="22"/>
        </w:rPr>
        <w:t>Optimizar queries (N+1 problem), agregar índices BD, caché</w:t>
      </w:r>
    </w:p>
    <w:p>
      <w:r>
        <w:br w:type="page"/>
      </w:r>
    </w:p>
    <w:p>
      <w:pPr>
        <w:spacing w:line="360" w:lineRule="auto" w:before="0" w:after="240"/>
        <w:jc w:val="center"/>
      </w:pPr>
      <w:r>
        <w:rPr>
          <w:rFonts w:ascii="Arial" w:hAnsi="Arial"/>
          <w:b/>
          <w:sz w:val="36"/>
        </w:rPr>
        <w:t>13. RECURSOS ÚTILES</w:t>
      </w:r>
    </w:p>
    <w:p>
      <w:pPr>
        <w:spacing w:line="360" w:lineRule="auto" w:before="120" w:after="120"/>
      </w:pPr>
      <w:r>
        <w:rPr>
          <w:rFonts w:ascii="Arial" w:hAnsi="Arial"/>
          <w:b/>
          <w:sz w:val="28"/>
        </w:rPr>
        <w:t>13.1. Documentación Oficial</w:t>
      </w:r>
    </w:p>
    <w:p>
      <w:pPr>
        <w:spacing w:line="360" w:lineRule="auto"/>
      </w:pPr>
      <w:r>
        <w:rPr>
          <w:rFonts w:ascii="Arial" w:hAnsi="Arial"/>
          <w:sz w:val="22"/>
        </w:rPr>
        <w:t>React Native Docs: https://reactnative.dev/docs</w:t>
      </w:r>
    </w:p>
    <w:p>
      <w:pPr>
        <w:spacing w:line="360" w:lineRule="auto"/>
      </w:pPr>
      <w:r>
        <w:rPr>
          <w:rFonts w:ascii="Arial" w:hAnsi="Arial"/>
          <w:sz w:val="22"/>
        </w:rPr>
        <w:t>Expo Documentation: https://docs.expo.dev</w:t>
      </w:r>
    </w:p>
    <w:p>
      <w:pPr>
        <w:spacing w:line="360" w:lineRule="auto"/>
      </w:pPr>
      <w:r>
        <w:rPr>
          <w:rFonts w:ascii="Arial" w:hAnsi="Arial"/>
          <w:sz w:val="22"/>
        </w:rPr>
        <w:t>Spring Boot Docs: https://spring.io/projects/spring-boot</w:t>
      </w:r>
    </w:p>
    <w:p>
      <w:pPr>
        <w:spacing w:line="360" w:lineRule="auto"/>
      </w:pPr>
      <w:r>
        <w:rPr>
          <w:rFonts w:ascii="Arial" w:hAnsi="Arial"/>
          <w:sz w:val="22"/>
        </w:rPr>
        <w:t>PostgreSQL Docs: https://www.postgresql.org/docs</w:t>
      </w:r>
    </w:p>
    <w:p>
      <w:pPr>
        <w:spacing w:line="360" w:lineRule="auto"/>
      </w:pPr>
      <w:r>
        <w:rPr>
          <w:rFonts w:ascii="Arial" w:hAnsi="Arial"/>
          <w:sz w:val="22"/>
        </w:rPr>
        <w:t>Neon (PostgreSQL Cloud): https://neon.tech/docs</w:t>
      </w:r>
    </w:p>
    <w:p>
      <w:pPr>
        <w:spacing w:line="360" w:lineRule="auto"/>
      </w:pPr>
      <w:r>
        <w:rPr>
          <w:rFonts w:ascii="Arial" w:hAnsi="Arial"/>
          <w:sz w:val="22"/>
        </w:rPr>
        <w:t>JWT.io: https://jwt.io - Debugger y generador JWT</w:t>
      </w:r>
    </w:p>
    <w:p>
      <w:pPr>
        <w:spacing w:line="360" w:lineRule="auto"/>
      </w:pPr>
      <w:r>
        <w:rPr>
          <w:rFonts w:ascii="Arial" w:hAnsi="Arial"/>
          <w:sz w:val="22"/>
        </w:rPr>
        <w:t>MDN Web Docs: https://developer.mozilla.org</w:t>
      </w:r>
    </w:p>
    <w:p>
      <w:pPr>
        <w:spacing w:line="360" w:lineRule="auto" w:before="120" w:after="120"/>
      </w:pPr>
      <w:r>
        <w:rPr>
          <w:rFonts w:ascii="Arial" w:hAnsi="Arial"/>
          <w:b/>
          <w:sz w:val="28"/>
        </w:rPr>
        <w:t>13.2. Herramientas Recomendadas</w:t>
      </w:r>
    </w:p>
    <w:p>
      <w:pPr>
        <w:pStyle w:val="ListBullet"/>
        <w:spacing w:line="360" w:lineRule="auto"/>
      </w:pPr>
      <w:r>
        <w:rPr>
          <w:rFonts w:ascii="Arial" w:hAnsi="Arial"/>
          <w:sz w:val="22"/>
        </w:rPr>
        <w:t>VS Code + Extensions: React Native Tools, Spring Boot Extension Pack, Prettier</w:t>
      </w:r>
    </w:p>
    <w:p>
      <w:pPr>
        <w:pStyle w:val="ListBullet"/>
        <w:spacing w:line="360" w:lineRule="auto"/>
      </w:pPr>
      <w:r>
        <w:rPr>
          <w:rFonts w:ascii="Arial" w:hAnsi="Arial"/>
          <w:sz w:val="22"/>
        </w:rPr>
        <w:t>Postman/Thunder Client: Para testear endpoints REST</w:t>
      </w:r>
    </w:p>
    <w:p>
      <w:pPr>
        <w:pStyle w:val="ListBullet"/>
        <w:spacing w:line="360" w:lineRule="auto"/>
      </w:pPr>
      <w:r>
        <w:rPr>
          <w:rFonts w:ascii="Arial" w:hAnsi="Arial"/>
          <w:sz w:val="22"/>
        </w:rPr>
        <w:t>DBeaver: GUI para administrar bases de datos PostgreSQL</w:t>
      </w:r>
    </w:p>
    <w:p>
      <w:pPr>
        <w:pStyle w:val="ListBullet"/>
        <w:spacing w:line="360" w:lineRule="auto"/>
      </w:pPr>
      <w:r>
        <w:rPr>
          <w:rFonts w:ascii="Arial" w:hAnsi="Arial"/>
          <w:sz w:val="22"/>
        </w:rPr>
        <w:t>Git Kraken: Cliente Git visual (opcional)</w:t>
      </w:r>
    </w:p>
    <w:p>
      <w:pPr>
        <w:pStyle w:val="ListBullet"/>
        <w:spacing w:line="360" w:lineRule="auto"/>
      </w:pPr>
      <w:r>
        <w:rPr>
          <w:rFonts w:ascii="Arial" w:hAnsi="Arial"/>
          <w:sz w:val="22"/>
        </w:rPr>
        <w:t>Expo Go: App para preview móvil en desarrollo</w:t>
      </w:r>
    </w:p>
    <w:p>
      <w:pPr>
        <w:spacing w:line="360" w:lineRule="auto" w:before="120" w:after="120"/>
      </w:pPr>
      <w:r>
        <w:rPr>
          <w:rFonts w:ascii="Arial" w:hAnsi="Arial"/>
          <w:b/>
          <w:sz w:val="28"/>
        </w:rPr>
        <w:t>13.3. Contacto del Equipo</w:t>
      </w:r>
    </w:p>
    <w:p>
      <w:pPr>
        <w:spacing w:line="360" w:lineRule="auto"/>
        <w:jc w:val="left"/>
      </w:pPr>
      <w:r>
        <w:rPr>
          <w:rFonts w:ascii="Arial" w:hAnsi="Arial"/>
          <w:sz w:val="24"/>
        </w:rPr>
        <w:t>Autor: Jorge Castera Bueno</w:t>
        <w:br/>
        <w:t>Email: jorgecb@example.com</w:t>
        <w:br/>
        <w:t>GitHub: @jocabu05</w:t>
        <w:br/>
        <w:t>Soporte técnico: soporte@cuidalink.es</w:t>
        <w:br/>
        <w:br/>
        <w:t>¡Bienvenido al equipo de CuidaLink! Si tienes dudas, no temas preguntar. El código es para entenderlo, mejorar y evolucionar juntos.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